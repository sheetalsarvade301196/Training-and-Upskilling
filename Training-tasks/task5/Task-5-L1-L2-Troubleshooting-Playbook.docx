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3DAC" w14:textId="77777777" w:rsidR="0013498D" w:rsidRDefault="00000000">
      <w:pPr>
        <w:pStyle w:val="Heading1"/>
      </w:pPr>
      <w:r>
        <w:t>Task-5: Multi-Tenant Kubernetes (K3s) – L1/L2 Troubleshooting Playbook</w:t>
      </w:r>
    </w:p>
    <w:p w14:paraId="5F8EDD8D" w14:textId="77777777" w:rsidR="0013498D" w:rsidRDefault="00000000">
      <w:pPr>
        <w:pStyle w:val="Heading2"/>
      </w:pPr>
      <w:r>
        <w:t>Purpose</w:t>
      </w:r>
    </w:p>
    <w:p w14:paraId="06D663FC" w14:textId="77777777" w:rsidR="0013498D" w:rsidRDefault="00000000">
      <w:r>
        <w:t>This playbook is designed for L1/L2 Cloud / DevOps support engineers to troubleshoot common issues in a multi-tenant Kubernetes (K3s) environment with namespaces, RBAC, NetworkPolicies, Prometheus, and Grafana.</w:t>
      </w:r>
    </w:p>
    <w:p w14:paraId="69C67464" w14:textId="77777777" w:rsidR="0013498D" w:rsidRDefault="00000000">
      <w:pPr>
        <w:pStyle w:val="Heading2"/>
      </w:pPr>
      <w:r>
        <w:t>Environment Overview</w:t>
      </w:r>
    </w:p>
    <w:p w14:paraId="7D6C02DB" w14:textId="77777777" w:rsidR="0013498D" w:rsidRDefault="00000000">
      <w:r>
        <w:t>• Platform: K3s on EC2 (Free Tier)</w:t>
      </w:r>
      <w:r>
        <w:br/>
        <w:t>• Namespaces: team-a, team-b</w:t>
      </w:r>
      <w:r>
        <w:br/>
        <w:t>• Monitoring: Prometheus per namespace</w:t>
      </w:r>
      <w:r>
        <w:br/>
        <w:t>• Visualization: Grafana per namespace</w:t>
      </w:r>
      <w:r>
        <w:br/>
        <w:t>• Security: RBAC + Default-deny NetworkPolicies</w:t>
      </w:r>
      <w:r>
        <w:br/>
      </w:r>
    </w:p>
    <w:p w14:paraId="33B6864B" w14:textId="77777777" w:rsidR="0013498D" w:rsidRDefault="00000000">
      <w:pPr>
        <w:pStyle w:val="Heading2"/>
      </w:pPr>
      <w:r>
        <w:t>L1 Issue 1: Cannot access Grafana UI</w:t>
      </w:r>
    </w:p>
    <w:p w14:paraId="7C4AB319" w14:textId="77777777" w:rsidR="0013498D" w:rsidRDefault="00000000">
      <w:r>
        <w:t>Symptoms:</w:t>
      </w:r>
      <w:r>
        <w:br/>
        <w:t>• Browser timeout</w:t>
      </w:r>
      <w:r>
        <w:br/>
        <w:t>• ERR_CONNECTION_TIMED_OUT</w:t>
      </w:r>
      <w:r>
        <w:br/>
      </w:r>
      <w:r>
        <w:br/>
        <w:t>Checks:</w:t>
      </w:r>
      <w:r>
        <w:br/>
        <w:t>• kubectl get pods -n team-a</w:t>
      </w:r>
      <w:r>
        <w:br/>
        <w:t>• kubectl port-forward svc/grafana-a 3001:80 -n team-a</w:t>
      </w:r>
      <w:r>
        <w:br/>
      </w:r>
      <w:r>
        <w:br/>
        <w:t>Resolution:</w:t>
      </w:r>
      <w:r>
        <w:br/>
        <w:t>• Use SSH tunnel (PuTTY local port forwarding)</w:t>
      </w:r>
      <w:r>
        <w:br/>
        <w:t>• Open http://localhost:3001 on laptop</w:t>
      </w:r>
      <w:r>
        <w:br/>
      </w:r>
    </w:p>
    <w:p w14:paraId="58C5CDB3" w14:textId="77777777" w:rsidR="0013498D" w:rsidRDefault="00000000">
      <w:pPr>
        <w:pStyle w:val="Heading2"/>
      </w:pPr>
      <w:r>
        <w:t>L1 Issue 2: Grafana login fails</w:t>
      </w:r>
    </w:p>
    <w:p w14:paraId="3771438A" w14:textId="77777777" w:rsidR="0013498D" w:rsidRDefault="00000000">
      <w:r>
        <w:t>Symptoms:</w:t>
      </w:r>
      <w:r>
        <w:br/>
        <w:t>• Invalid username/password</w:t>
      </w:r>
      <w:r>
        <w:br/>
      </w:r>
      <w:r>
        <w:br/>
        <w:t>Resolution:</w:t>
      </w:r>
      <w:r>
        <w:br/>
        <w:t>kubectl get secret grafana-a -n team-a -o jsonpath="{.data.admin-password}" | base64 --decode</w:t>
      </w:r>
      <w:r>
        <w:br/>
      </w:r>
      <w:r>
        <w:br/>
        <w:t>Username: admin</w:t>
      </w:r>
      <w:r>
        <w:br/>
      </w:r>
    </w:p>
    <w:p w14:paraId="0F38D41C" w14:textId="77777777" w:rsidR="0013498D" w:rsidRDefault="00000000">
      <w:pPr>
        <w:pStyle w:val="Heading2"/>
      </w:pPr>
      <w:r>
        <w:lastRenderedPageBreak/>
        <w:t>L1 Issue 3: Pods not visible in Grafana dashboards</w:t>
      </w:r>
    </w:p>
    <w:p w14:paraId="122DFAE2" w14:textId="77777777" w:rsidR="0013498D" w:rsidRDefault="00000000">
      <w:r>
        <w:t>Symptoms:</w:t>
      </w:r>
      <w:r>
        <w:br/>
        <w:t>• Empty dashboards</w:t>
      </w:r>
      <w:r>
        <w:br/>
        <w:t>• No metrics</w:t>
      </w:r>
      <w:r>
        <w:br/>
      </w:r>
      <w:r>
        <w:br/>
        <w:t>Checks:</w:t>
      </w:r>
      <w:r>
        <w:br/>
        <w:t>• kubectl get pods -n team-a</w:t>
      </w:r>
      <w:r>
        <w:br/>
        <w:t>• helm list -n team-a</w:t>
      </w:r>
      <w:r>
        <w:br/>
      </w:r>
      <w:r>
        <w:br/>
        <w:t>Resolution:</w:t>
      </w:r>
      <w:r>
        <w:br/>
        <w:t>• Ensure Prometheus is installed</w:t>
      </w:r>
      <w:r>
        <w:br/>
        <w:t>• Add Prometheus as Grafana data source</w:t>
      </w:r>
      <w:r>
        <w:br/>
      </w:r>
    </w:p>
    <w:p w14:paraId="08FE793C" w14:textId="77777777" w:rsidR="0013498D" w:rsidRDefault="00000000">
      <w:pPr>
        <w:pStyle w:val="Heading2"/>
      </w:pPr>
      <w:r>
        <w:t>L2 Issue 1: Grafana cannot connect to Prometheus (DNS timeout)</w:t>
      </w:r>
    </w:p>
    <w:p w14:paraId="257DB110" w14:textId="77777777" w:rsidR="0013498D" w:rsidRDefault="00000000">
      <w:r>
        <w:t>Symptoms:</w:t>
      </w:r>
      <w:r>
        <w:br/>
        <w:t>• lookup *.svc.cluster.local i/o timeout</w:t>
      </w:r>
      <w:r>
        <w:br/>
      </w:r>
      <w:r>
        <w:br/>
        <w:t>Root Cause:</w:t>
      </w:r>
      <w:r>
        <w:br/>
        <w:t>• DNS blocked by NetworkPolicy</w:t>
      </w:r>
      <w:r>
        <w:br/>
      </w:r>
      <w:r>
        <w:br/>
        <w:t>Resolution:</w:t>
      </w:r>
      <w:r>
        <w:br/>
        <w:t>• Allow egress to kube-system on TCP/UDP 53</w:t>
      </w:r>
      <w:r>
        <w:br/>
      </w:r>
    </w:p>
    <w:p w14:paraId="61FE8A7A" w14:textId="77777777" w:rsidR="0013498D" w:rsidRDefault="00000000">
      <w:pPr>
        <w:pStyle w:val="Heading2"/>
      </w:pPr>
      <w:r>
        <w:t>L2 Issue 2: Connection refused to Prometheus</w:t>
      </w:r>
    </w:p>
    <w:p w14:paraId="7D135816" w14:textId="77777777" w:rsidR="0013498D" w:rsidRDefault="00000000">
      <w:r>
        <w:t>Symptoms:</w:t>
      </w:r>
      <w:r>
        <w:br/>
        <w:t>• dial tcp :80 connect refused</w:t>
      </w:r>
      <w:r>
        <w:br/>
      </w:r>
      <w:r>
        <w:br/>
        <w:t>Root Cause:</w:t>
      </w:r>
      <w:r>
        <w:br/>
        <w:t>• Prometheus ingress blocked by NetworkPolicy</w:t>
      </w:r>
      <w:r>
        <w:br/>
      </w:r>
      <w:r>
        <w:br/>
        <w:t>Resolution:</w:t>
      </w:r>
      <w:r>
        <w:br/>
        <w:t>• Allow ingress to Prometheus pods on port 9090</w:t>
      </w:r>
      <w:r>
        <w:br/>
      </w:r>
    </w:p>
    <w:p w14:paraId="6A27482A" w14:textId="77777777" w:rsidR="0013498D" w:rsidRDefault="00000000">
      <w:pPr>
        <w:pStyle w:val="Heading2"/>
      </w:pPr>
      <w:r>
        <w:t>L2 Issue 3: Helm fails with localhost:8080</w:t>
      </w:r>
    </w:p>
    <w:p w14:paraId="00085CFC" w14:textId="77777777" w:rsidR="0013498D" w:rsidRDefault="00000000">
      <w:r>
        <w:t>Symptoms:</w:t>
      </w:r>
      <w:r>
        <w:br/>
        <w:t>• Kubernetes cluster unreachable</w:t>
      </w:r>
      <w:r>
        <w:br/>
      </w:r>
      <w:r>
        <w:br/>
        <w:t>Root Cause:</w:t>
      </w:r>
      <w:r>
        <w:br/>
        <w:t>• KUBECONFIG not set</w:t>
      </w:r>
      <w:r>
        <w:br/>
      </w:r>
      <w:r>
        <w:br/>
      </w:r>
      <w:r>
        <w:lastRenderedPageBreak/>
        <w:t>Resolution:</w:t>
      </w:r>
      <w:r>
        <w:br/>
        <w:t>export KUBECONFIG=/etc/rancher/k3s/k3s.yaml</w:t>
      </w:r>
      <w:r>
        <w:br/>
      </w:r>
    </w:p>
    <w:p w14:paraId="5BE3EE56" w14:textId="77777777" w:rsidR="0013498D" w:rsidRDefault="00000000">
      <w:pPr>
        <w:pStyle w:val="Heading2"/>
      </w:pPr>
      <w:r>
        <w:t>Validation Commands</w:t>
      </w:r>
    </w:p>
    <w:p w14:paraId="523B3B53" w14:textId="77777777" w:rsidR="0013498D" w:rsidRDefault="00000000">
      <w:r>
        <w:t>kubectl get nodes</w:t>
      </w:r>
      <w:r>
        <w:br/>
        <w:t>kubectl get pods -A</w:t>
      </w:r>
      <w:r>
        <w:br/>
        <w:t>kubectl auth can-i get pods -n team-b --as team-a</w:t>
      </w:r>
      <w:r>
        <w:br/>
        <w:t>kubectl exec -n team-a deploy/grafana-a -- curl http://prometheus-a-server</w:t>
      </w:r>
      <w:r>
        <w:br/>
      </w:r>
    </w:p>
    <w:p w14:paraId="455FBDB6" w14:textId="77777777" w:rsidR="0013498D" w:rsidRDefault="00000000">
      <w:pPr>
        <w:pStyle w:val="Heading2"/>
      </w:pPr>
      <w:r>
        <w:t>Escalation Guidelines</w:t>
      </w:r>
    </w:p>
    <w:p w14:paraId="04FDD1CD" w14:textId="77777777" w:rsidR="0013498D" w:rsidRDefault="00000000">
      <w:r>
        <w:t>Escalate to L3 when:</w:t>
      </w:r>
      <w:r>
        <w:br/>
        <w:t>• K3s control plane is not running</w:t>
      </w:r>
      <w:r>
        <w:br/>
        <w:t>• Calico pods are not healthy</w:t>
      </w:r>
      <w:r>
        <w:br/>
        <w:t>• Persistent networking failures across namespaces</w:t>
      </w:r>
      <w:r>
        <w:br/>
      </w:r>
    </w:p>
    <w:p w14:paraId="1866616B" w14:textId="77777777" w:rsidR="0013498D" w:rsidRDefault="00000000">
      <w:pPr>
        <w:pStyle w:val="Heading2"/>
      </w:pPr>
      <w:r>
        <w:t>Interview Value</w:t>
      </w:r>
    </w:p>
    <w:p w14:paraId="2AB40556" w14:textId="77777777" w:rsidR="0013498D" w:rsidRDefault="00000000">
      <w:r>
        <w:t>This playbook demonstrates real-world troubleshooting involving Kubernetes networking, RBAC enforcement, and observability stack integration.</w:t>
      </w:r>
    </w:p>
    <w:sectPr w:rsidR="001349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525633">
    <w:abstractNumId w:val="8"/>
  </w:num>
  <w:num w:numId="2" w16cid:durableId="415634283">
    <w:abstractNumId w:val="6"/>
  </w:num>
  <w:num w:numId="3" w16cid:durableId="1125007202">
    <w:abstractNumId w:val="5"/>
  </w:num>
  <w:num w:numId="4" w16cid:durableId="1046754519">
    <w:abstractNumId w:val="4"/>
  </w:num>
  <w:num w:numId="5" w16cid:durableId="664865939">
    <w:abstractNumId w:val="7"/>
  </w:num>
  <w:num w:numId="6" w16cid:durableId="1853717232">
    <w:abstractNumId w:val="3"/>
  </w:num>
  <w:num w:numId="7" w16cid:durableId="890726337">
    <w:abstractNumId w:val="2"/>
  </w:num>
  <w:num w:numId="8" w16cid:durableId="953364211">
    <w:abstractNumId w:val="1"/>
  </w:num>
  <w:num w:numId="9" w16cid:durableId="17359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98D"/>
    <w:rsid w:val="0015074B"/>
    <w:rsid w:val="0029639D"/>
    <w:rsid w:val="00326F90"/>
    <w:rsid w:val="003C6EA2"/>
    <w:rsid w:val="00AA1D8D"/>
    <w:rsid w:val="00B47730"/>
    <w:rsid w:val="00C210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F5158D-DAFC-4C48-A68D-2FD1D18C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2023</Characters>
  <Application>Microsoft Office Word</Application>
  <DocSecurity>0</DocSecurity>
  <Lines>96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Sheetal Sarvade</cp:lastModifiedBy>
  <cp:revision>2</cp:revision>
  <dcterms:created xsi:type="dcterms:W3CDTF">2013-12-23T23:15:00Z</dcterms:created>
  <dcterms:modified xsi:type="dcterms:W3CDTF">2025-12-18T18:03:00Z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2025-12-18T18:03:45Z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4563c7e2-ae4b-4a46-adcc-085e898f91bd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