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A678" w14:textId="77777777" w:rsidR="00D86A48" w:rsidRPr="00D86A48" w:rsidRDefault="00D86A48" w:rsidP="00D86A48">
      <w:pPr>
        <w:rPr>
          <w:b/>
          <w:bCs/>
        </w:rPr>
      </w:pPr>
      <w:r w:rsidRPr="00D86A48">
        <w:rPr>
          <w:b/>
          <w:bCs/>
        </w:rPr>
        <w:t>Task-5: Multi-Tenant EKS Setup (Isolation per Team)</w:t>
      </w:r>
    </w:p>
    <w:p w14:paraId="48DD0AA2" w14:textId="77777777" w:rsidR="00D86A48" w:rsidRPr="00D86A48" w:rsidRDefault="00D86A48" w:rsidP="00D86A48">
      <w:pPr>
        <w:rPr>
          <w:b/>
          <w:bCs/>
        </w:rPr>
      </w:pPr>
      <w:r w:rsidRPr="00D86A48">
        <w:rPr>
          <w:b/>
          <w:bCs/>
        </w:rPr>
        <w:t>Goal</w:t>
      </w:r>
    </w:p>
    <w:p w14:paraId="62EDB5CD" w14:textId="77777777" w:rsidR="00D86A48" w:rsidRPr="00D86A48" w:rsidRDefault="00D86A48" w:rsidP="00D86A48">
      <w:r w:rsidRPr="00D86A48">
        <w:t xml:space="preserve">Implement </w:t>
      </w:r>
      <w:r w:rsidRPr="00D86A48">
        <w:rPr>
          <w:b/>
          <w:bCs/>
        </w:rPr>
        <w:t>strong isolation</w:t>
      </w:r>
      <w:r w:rsidRPr="00D86A48">
        <w:t xml:space="preserve"> between internal teams </w:t>
      </w:r>
      <w:r w:rsidRPr="00D86A48">
        <w:rPr>
          <w:b/>
          <w:bCs/>
        </w:rPr>
        <w:t>within a single EKS cluster</w:t>
      </w:r>
      <w:r w:rsidRPr="00D86A48">
        <w:t xml:space="preserve"> using:</w:t>
      </w:r>
    </w:p>
    <w:p w14:paraId="54646837" w14:textId="77777777" w:rsidR="00D86A48" w:rsidRPr="00D86A48" w:rsidRDefault="00D86A48" w:rsidP="00D86A48">
      <w:pPr>
        <w:numPr>
          <w:ilvl w:val="0"/>
          <w:numId w:val="10"/>
        </w:numPr>
      </w:pPr>
      <w:r w:rsidRPr="00D86A48">
        <w:t>Namespaces</w:t>
      </w:r>
    </w:p>
    <w:p w14:paraId="2AFEF1A7" w14:textId="77777777" w:rsidR="00D86A48" w:rsidRPr="00D86A48" w:rsidRDefault="00D86A48" w:rsidP="00D86A48">
      <w:pPr>
        <w:numPr>
          <w:ilvl w:val="0"/>
          <w:numId w:val="10"/>
        </w:numPr>
      </w:pPr>
      <w:r w:rsidRPr="00D86A48">
        <w:t>RBAC</w:t>
      </w:r>
    </w:p>
    <w:p w14:paraId="11896E2F" w14:textId="77777777" w:rsidR="00D86A48" w:rsidRPr="00D86A48" w:rsidRDefault="00D86A48" w:rsidP="00D86A48">
      <w:pPr>
        <w:numPr>
          <w:ilvl w:val="0"/>
          <w:numId w:val="10"/>
        </w:numPr>
      </w:pPr>
      <w:r w:rsidRPr="00D86A48">
        <w:t>NetworkPolicies</w:t>
      </w:r>
    </w:p>
    <w:p w14:paraId="6054C4BC" w14:textId="77777777" w:rsidR="00D86A48" w:rsidRPr="00D86A48" w:rsidRDefault="00D86A48" w:rsidP="00D86A48">
      <w:pPr>
        <w:numPr>
          <w:ilvl w:val="0"/>
          <w:numId w:val="10"/>
        </w:numPr>
      </w:pPr>
      <w:r w:rsidRPr="00D86A48">
        <w:t>Prometheus (team-scoped scraping)</w:t>
      </w:r>
    </w:p>
    <w:p w14:paraId="2F0C3AF6" w14:textId="77777777" w:rsidR="00D86A48" w:rsidRPr="00D86A48" w:rsidRDefault="00D86A48" w:rsidP="00D86A48">
      <w:pPr>
        <w:numPr>
          <w:ilvl w:val="0"/>
          <w:numId w:val="10"/>
        </w:numPr>
      </w:pPr>
      <w:r w:rsidRPr="00D86A48">
        <w:t>Grafana (team-scoped dashboards)</w:t>
      </w:r>
    </w:p>
    <w:p w14:paraId="033EC0F8" w14:textId="77777777" w:rsidR="00D86A48" w:rsidRPr="00D86A48" w:rsidRDefault="00D86A48" w:rsidP="00D86A48">
      <w:r w:rsidRPr="00D86A48">
        <w:rPr>
          <w:b/>
          <w:bCs/>
        </w:rPr>
        <w:t>Free Tier Design Choice</w:t>
      </w:r>
      <w:r w:rsidRPr="00D86A48">
        <w:br/>
      </w:r>
      <w:r w:rsidRPr="00D86A48">
        <w:rPr>
          <w:rFonts w:ascii="Segoe UI Emoji" w:hAnsi="Segoe UI Emoji" w:cs="Segoe UI Emoji"/>
        </w:rPr>
        <w:t>✔️</w:t>
      </w:r>
      <w:r w:rsidRPr="00D86A48">
        <w:t xml:space="preserve"> Single EKS cluster</w:t>
      </w:r>
      <w:r w:rsidRPr="00D86A48">
        <w:br/>
      </w:r>
      <w:r w:rsidRPr="00D86A48">
        <w:rPr>
          <w:rFonts w:ascii="Segoe UI Emoji" w:hAnsi="Segoe UI Emoji" w:cs="Segoe UI Emoji"/>
        </w:rPr>
        <w:t>✔️</w:t>
      </w:r>
      <w:r w:rsidRPr="00D86A48">
        <w:t xml:space="preserve"> Managed Node Group (t3.small)</w:t>
      </w:r>
      <w:r w:rsidRPr="00D86A48">
        <w:br/>
      </w:r>
      <w:r w:rsidRPr="00D86A48">
        <w:rPr>
          <w:rFonts w:ascii="Segoe UI Emoji" w:hAnsi="Segoe UI Emoji" w:cs="Segoe UI Emoji"/>
        </w:rPr>
        <w:t>✔️</w:t>
      </w:r>
      <w:r w:rsidRPr="00D86A48">
        <w:t xml:space="preserve"> One Prometheus + Grafana stack, logically isolated</w:t>
      </w:r>
    </w:p>
    <w:p w14:paraId="197D9627" w14:textId="77777777" w:rsidR="00D86A48" w:rsidRPr="00D86A48" w:rsidRDefault="00000000" w:rsidP="00D86A48">
      <w:r>
        <w:pict w14:anchorId="4B2ED6C5">
          <v:rect id="_x0000_i1025" style="width:0;height:1.5pt" o:hralign="center" o:hrstd="t" o:hr="t" fillcolor="#a0a0a0" stroked="f"/>
        </w:pict>
      </w:r>
    </w:p>
    <w:p w14:paraId="01F62885" w14:textId="77777777" w:rsidR="00D86A48" w:rsidRPr="00D86A48" w:rsidRDefault="00D86A48" w:rsidP="00D86A48">
      <w:pPr>
        <w:rPr>
          <w:b/>
          <w:bCs/>
        </w:rPr>
      </w:pPr>
      <w:r w:rsidRPr="00D86A48">
        <w:rPr>
          <w:b/>
          <w:bCs/>
        </w:rPr>
        <w:t>Architecture Overview</w:t>
      </w:r>
    </w:p>
    <w:p w14:paraId="5B7D3255" w14:textId="77777777" w:rsidR="00D86A48" w:rsidRPr="00D86A48" w:rsidRDefault="00D86A48" w:rsidP="00D86A48">
      <w:r w:rsidRPr="00D86A48">
        <w:rPr>
          <w:b/>
          <w:bCs/>
        </w:rPr>
        <w:t>Single EKS Cluster</w:t>
      </w:r>
    </w:p>
    <w:p w14:paraId="6D00D3AD" w14:textId="77777777" w:rsidR="00D86A48" w:rsidRPr="00D86A48" w:rsidRDefault="00D86A48" w:rsidP="00D86A48">
      <w:r w:rsidRPr="00D86A48">
        <w:t>EKS Cluster</w:t>
      </w:r>
    </w:p>
    <w:p w14:paraId="53C57ACC" w14:textId="77777777" w:rsidR="00D86A48" w:rsidRPr="00D86A48" w:rsidRDefault="00D86A48" w:rsidP="00D86A48">
      <w:r w:rsidRPr="00D86A48">
        <w:t>├── Namespace: team-a</w:t>
      </w:r>
    </w:p>
    <w:p w14:paraId="5A04D420" w14:textId="77777777" w:rsidR="00D86A48" w:rsidRPr="00D86A48" w:rsidRDefault="00D86A48" w:rsidP="00D86A48">
      <w:r w:rsidRPr="00D86A48">
        <w:t>│   ├── Apps</w:t>
      </w:r>
    </w:p>
    <w:p w14:paraId="064ABEAC" w14:textId="77777777" w:rsidR="00D86A48" w:rsidRPr="00D86A48" w:rsidRDefault="00D86A48" w:rsidP="00D86A48">
      <w:r w:rsidRPr="00D86A48">
        <w:t>│   ├── Prometheus (team-a)</w:t>
      </w:r>
    </w:p>
    <w:p w14:paraId="7C81874D" w14:textId="77777777" w:rsidR="00D86A48" w:rsidRPr="00D86A48" w:rsidRDefault="00D86A48" w:rsidP="00D86A48">
      <w:r w:rsidRPr="00D86A48">
        <w:t>│   └── Grafana (team-a)</w:t>
      </w:r>
    </w:p>
    <w:p w14:paraId="1030855E" w14:textId="77777777" w:rsidR="00D86A48" w:rsidRPr="00D86A48" w:rsidRDefault="00D86A48" w:rsidP="00D86A48">
      <w:r w:rsidRPr="00D86A48">
        <w:t>│</w:t>
      </w:r>
    </w:p>
    <w:p w14:paraId="30792C4F" w14:textId="77777777" w:rsidR="00D86A48" w:rsidRPr="00D86A48" w:rsidRDefault="00D86A48" w:rsidP="00D86A48">
      <w:r w:rsidRPr="00D86A48">
        <w:t>├── Namespace: team-b</w:t>
      </w:r>
    </w:p>
    <w:p w14:paraId="33A59F47" w14:textId="77777777" w:rsidR="00D86A48" w:rsidRPr="00D86A48" w:rsidRDefault="00D86A48" w:rsidP="00D86A48">
      <w:r w:rsidRPr="00D86A48">
        <w:t>│   ├── Apps</w:t>
      </w:r>
    </w:p>
    <w:p w14:paraId="73DC32B1" w14:textId="77777777" w:rsidR="00D86A48" w:rsidRPr="00D86A48" w:rsidRDefault="00D86A48" w:rsidP="00D86A48">
      <w:r w:rsidRPr="00D86A48">
        <w:t>│   ├── Prometheus (team-b)</w:t>
      </w:r>
    </w:p>
    <w:p w14:paraId="6191B094" w14:textId="77777777" w:rsidR="00D86A48" w:rsidRPr="00D86A48" w:rsidRDefault="00D86A48" w:rsidP="00D86A48">
      <w:r w:rsidRPr="00D86A48">
        <w:t>│   └── Grafana (team-b)</w:t>
      </w:r>
    </w:p>
    <w:p w14:paraId="2D2FF668" w14:textId="77777777" w:rsidR="00D86A48" w:rsidRPr="00D86A48" w:rsidRDefault="00D86A48" w:rsidP="00D86A48">
      <w:r w:rsidRPr="00D86A48">
        <w:t>│</w:t>
      </w:r>
    </w:p>
    <w:p w14:paraId="240CC90D" w14:textId="77777777" w:rsidR="00D86A48" w:rsidRPr="00D86A48" w:rsidRDefault="00D86A48" w:rsidP="00D86A48">
      <w:r w:rsidRPr="00D86A48">
        <w:t>└── kube-system</w:t>
      </w:r>
    </w:p>
    <w:p w14:paraId="1989C653" w14:textId="77777777" w:rsidR="00D86A48" w:rsidRPr="00D86A48" w:rsidRDefault="00D86A48" w:rsidP="00D86A48">
      <w:r w:rsidRPr="00D86A48">
        <w:rPr>
          <w:b/>
          <w:bCs/>
        </w:rPr>
        <w:lastRenderedPageBreak/>
        <w:t>Isolation enforced via:</w:t>
      </w:r>
    </w:p>
    <w:p w14:paraId="558A2662" w14:textId="77777777" w:rsidR="00D86A48" w:rsidRPr="00D86A48" w:rsidRDefault="00D86A48" w:rsidP="00D86A48">
      <w:pPr>
        <w:numPr>
          <w:ilvl w:val="0"/>
          <w:numId w:val="11"/>
        </w:numPr>
      </w:pPr>
      <w:r w:rsidRPr="00D86A48">
        <w:t>Kubernetes RBAC</w:t>
      </w:r>
    </w:p>
    <w:p w14:paraId="2FEF5B57" w14:textId="77777777" w:rsidR="00D86A48" w:rsidRPr="00D86A48" w:rsidRDefault="00D86A48" w:rsidP="00D86A48">
      <w:pPr>
        <w:numPr>
          <w:ilvl w:val="0"/>
          <w:numId w:val="11"/>
        </w:numPr>
      </w:pPr>
      <w:r w:rsidRPr="00D86A48">
        <w:t>NetworkPolicies</w:t>
      </w:r>
    </w:p>
    <w:p w14:paraId="0C8FD500" w14:textId="77777777" w:rsidR="00D86A48" w:rsidRPr="00D86A48" w:rsidRDefault="00D86A48" w:rsidP="00D86A48">
      <w:pPr>
        <w:numPr>
          <w:ilvl w:val="0"/>
          <w:numId w:val="11"/>
        </w:numPr>
      </w:pPr>
      <w:r w:rsidRPr="00D86A48">
        <w:t>Namespace-scoped Prometheus</w:t>
      </w:r>
    </w:p>
    <w:p w14:paraId="04EB23EA" w14:textId="77777777" w:rsidR="00D86A48" w:rsidRPr="00D86A48" w:rsidRDefault="00D86A48" w:rsidP="00D86A48">
      <w:pPr>
        <w:numPr>
          <w:ilvl w:val="0"/>
          <w:numId w:val="11"/>
        </w:numPr>
      </w:pPr>
      <w:r w:rsidRPr="00D86A48">
        <w:t>Grafana org-level separation</w:t>
      </w:r>
    </w:p>
    <w:p w14:paraId="4BCD835A" w14:textId="77777777" w:rsidR="00D86A48" w:rsidRPr="00D86A48" w:rsidRDefault="00000000" w:rsidP="00D86A48">
      <w:r>
        <w:pict w14:anchorId="5EF221AD">
          <v:rect id="_x0000_i1026" style="width:0;height:1.5pt" o:hralign="center" o:hrstd="t" o:hr="t" fillcolor="#a0a0a0" stroked="f"/>
        </w:pict>
      </w:r>
    </w:p>
    <w:p w14:paraId="2634E824" w14:textId="77777777" w:rsidR="00D86A48" w:rsidRPr="00D86A48" w:rsidRDefault="00D86A48" w:rsidP="00D86A48">
      <w:pPr>
        <w:rPr>
          <w:b/>
          <w:bCs/>
        </w:rPr>
      </w:pPr>
      <w:r w:rsidRPr="00D86A48">
        <w:rPr>
          <w:b/>
          <w:bCs/>
        </w:rPr>
        <w:t>PART 1: CloudFormation – EKS (Free Tier)</w:t>
      </w:r>
    </w:p>
    <w:p w14:paraId="56BA7BC0" w14:textId="77777777" w:rsidR="00D86A48" w:rsidRPr="00D86A48" w:rsidRDefault="00D86A48" w:rsidP="00D86A48">
      <w:pPr>
        <w:rPr>
          <w:b/>
          <w:bCs/>
        </w:rPr>
      </w:pPr>
      <w:r w:rsidRPr="00D86A48">
        <w:rPr>
          <w:b/>
          <w:bCs/>
        </w:rPr>
        <w:t>1️</w:t>
      </w:r>
      <w:r w:rsidRPr="00D86A48">
        <w:rPr>
          <w:rFonts w:ascii="Segoe UI Symbol" w:hAnsi="Segoe UI Symbol" w:cs="Segoe UI Symbol"/>
          <w:b/>
          <w:bCs/>
        </w:rPr>
        <w:t>⃣</w:t>
      </w:r>
      <w:r w:rsidRPr="00D86A48">
        <w:rPr>
          <w:b/>
          <w:bCs/>
        </w:rPr>
        <w:t xml:space="preserve"> What this CloudFormation creates</w:t>
      </w:r>
    </w:p>
    <w:p w14:paraId="4B2A6A50" w14:textId="77777777" w:rsidR="00D86A48" w:rsidRPr="00D86A48" w:rsidRDefault="00D86A48" w:rsidP="00D86A48">
      <w:pPr>
        <w:numPr>
          <w:ilvl w:val="0"/>
          <w:numId w:val="12"/>
        </w:numPr>
      </w:pPr>
      <w:r w:rsidRPr="00D86A48">
        <w:t>VPC (minimal)</w:t>
      </w:r>
    </w:p>
    <w:p w14:paraId="353D58AD" w14:textId="77777777" w:rsidR="00D86A48" w:rsidRPr="00D86A48" w:rsidRDefault="00D86A48" w:rsidP="00D86A48">
      <w:pPr>
        <w:numPr>
          <w:ilvl w:val="0"/>
          <w:numId w:val="12"/>
        </w:numPr>
      </w:pPr>
      <w:r w:rsidRPr="00D86A48">
        <w:t>2 Public Subnets</w:t>
      </w:r>
    </w:p>
    <w:p w14:paraId="0D7FC7FB" w14:textId="77777777" w:rsidR="00D86A48" w:rsidRPr="00D86A48" w:rsidRDefault="00D86A48" w:rsidP="00D86A48">
      <w:pPr>
        <w:numPr>
          <w:ilvl w:val="0"/>
          <w:numId w:val="12"/>
        </w:numPr>
      </w:pPr>
      <w:r w:rsidRPr="00D86A48">
        <w:t>EKS Cluster</w:t>
      </w:r>
    </w:p>
    <w:p w14:paraId="7A27A792" w14:textId="77777777" w:rsidR="00D86A48" w:rsidRPr="00D86A48" w:rsidRDefault="00D86A48" w:rsidP="00D86A48">
      <w:pPr>
        <w:numPr>
          <w:ilvl w:val="0"/>
          <w:numId w:val="12"/>
        </w:numPr>
      </w:pPr>
      <w:r w:rsidRPr="00D86A48">
        <w:t>Managed Node Group (t3.small – free tier eligible)</w:t>
      </w:r>
    </w:p>
    <w:p w14:paraId="5E547F81" w14:textId="77777777" w:rsidR="00D86A48" w:rsidRPr="00D86A48" w:rsidRDefault="00000000" w:rsidP="00D86A48">
      <w:r>
        <w:pict w14:anchorId="0A02C916">
          <v:rect id="_x0000_i1027" style="width:0;height:1.5pt" o:hralign="center" o:hrstd="t" o:hr="t" fillcolor="#a0a0a0" stroked="f"/>
        </w:pict>
      </w:r>
    </w:p>
    <w:p w14:paraId="6AAC4E41" w14:textId="77777777" w:rsidR="00D86A48" w:rsidRPr="00D86A48" w:rsidRDefault="00D86A48" w:rsidP="00D86A48">
      <w:pPr>
        <w:rPr>
          <w:b/>
          <w:bCs/>
        </w:rPr>
      </w:pPr>
      <w:r w:rsidRPr="00D86A48">
        <w:rPr>
          <w:rFonts w:ascii="Segoe UI Emoji" w:hAnsi="Segoe UI Emoji" w:cs="Segoe UI Emoji"/>
          <w:b/>
          <w:bCs/>
        </w:rPr>
        <w:t>📄</w:t>
      </w:r>
      <w:r w:rsidRPr="00D86A48">
        <w:rPr>
          <w:b/>
          <w:bCs/>
        </w:rPr>
        <w:t xml:space="preserve"> eks-multitenant.yaml (READY TO EXECUTE)</w:t>
      </w:r>
    </w:p>
    <w:p w14:paraId="6F42FE02" w14:textId="77777777" w:rsidR="00D86A48" w:rsidRPr="00D86A48" w:rsidRDefault="00D86A48" w:rsidP="00D86A48">
      <w:r w:rsidRPr="00D86A48">
        <w:rPr>
          <w:rFonts w:ascii="Segoe UI Emoji" w:hAnsi="Segoe UI Emoji" w:cs="Segoe UI Emoji"/>
        </w:rPr>
        <w:t>⚠️</w:t>
      </w:r>
      <w:r w:rsidRPr="00D86A48">
        <w:t xml:space="preserve"> Replace KeyName with your EC2 key pair</w:t>
      </w:r>
    </w:p>
    <w:p w14:paraId="7817903A" w14:textId="77777777" w:rsidR="00D86A48" w:rsidRPr="00D86A48" w:rsidRDefault="00D86A48" w:rsidP="00D86A48">
      <w:r w:rsidRPr="00D86A48">
        <w:t>AWSTemplateFormatVersion: '2010-09-09'</w:t>
      </w:r>
    </w:p>
    <w:p w14:paraId="3B050ADD" w14:textId="77777777" w:rsidR="00D86A48" w:rsidRPr="00D86A48" w:rsidRDefault="00D86A48" w:rsidP="00D86A48">
      <w:r w:rsidRPr="00D86A48">
        <w:t>Description: Free Tier EKS Cluster for Multi-Tenant Setup</w:t>
      </w:r>
    </w:p>
    <w:p w14:paraId="4B7E9B9F" w14:textId="77777777" w:rsidR="00D86A48" w:rsidRPr="00D86A48" w:rsidRDefault="00D86A48" w:rsidP="00D86A48"/>
    <w:p w14:paraId="53250CB6" w14:textId="77777777" w:rsidR="00D86A48" w:rsidRPr="00D86A48" w:rsidRDefault="00D86A48" w:rsidP="00D86A48">
      <w:r w:rsidRPr="00D86A48">
        <w:t>Parameters:</w:t>
      </w:r>
    </w:p>
    <w:p w14:paraId="4F6575D0" w14:textId="77777777" w:rsidR="00D86A48" w:rsidRPr="00D86A48" w:rsidRDefault="00D86A48" w:rsidP="00D86A48">
      <w:r w:rsidRPr="00D86A48">
        <w:t xml:space="preserve">  ClusterName:</w:t>
      </w:r>
    </w:p>
    <w:p w14:paraId="02658249" w14:textId="77777777" w:rsidR="00D86A48" w:rsidRPr="00D86A48" w:rsidRDefault="00D86A48" w:rsidP="00D86A48">
      <w:r w:rsidRPr="00D86A48">
        <w:t xml:space="preserve">    Type: String</w:t>
      </w:r>
    </w:p>
    <w:p w14:paraId="0B43D635" w14:textId="77777777" w:rsidR="00D86A48" w:rsidRPr="00D86A48" w:rsidRDefault="00D86A48" w:rsidP="00D86A48">
      <w:r w:rsidRPr="00D86A48">
        <w:t xml:space="preserve">    Default: multitenant-eks</w:t>
      </w:r>
    </w:p>
    <w:p w14:paraId="447D5EC3" w14:textId="77777777" w:rsidR="00D86A48" w:rsidRPr="00D86A48" w:rsidRDefault="00D86A48" w:rsidP="00D86A48">
      <w:r w:rsidRPr="00D86A48">
        <w:t xml:space="preserve">  KeyName:</w:t>
      </w:r>
    </w:p>
    <w:p w14:paraId="18A92F75" w14:textId="77777777" w:rsidR="00D86A48" w:rsidRPr="00D86A48" w:rsidRDefault="00D86A48" w:rsidP="00D86A48">
      <w:r w:rsidRPr="00D86A48">
        <w:t xml:space="preserve">    Type: AWS::EC2::KeyPair::KeyName</w:t>
      </w:r>
    </w:p>
    <w:p w14:paraId="2D8E50C8" w14:textId="77777777" w:rsidR="00D86A48" w:rsidRPr="00D86A48" w:rsidRDefault="00D86A48" w:rsidP="00D86A48"/>
    <w:p w14:paraId="47BDC1C0" w14:textId="77777777" w:rsidR="00D86A48" w:rsidRPr="00D86A48" w:rsidRDefault="00D86A48" w:rsidP="00D86A48">
      <w:r w:rsidRPr="00D86A48">
        <w:t>Resources:</w:t>
      </w:r>
    </w:p>
    <w:p w14:paraId="55BECC53" w14:textId="77777777" w:rsidR="00D86A48" w:rsidRPr="00D86A48" w:rsidRDefault="00D86A48" w:rsidP="00D86A48">
      <w:r w:rsidRPr="00D86A48">
        <w:lastRenderedPageBreak/>
        <w:t xml:space="preserve">  VPC:</w:t>
      </w:r>
    </w:p>
    <w:p w14:paraId="13B1635F" w14:textId="77777777" w:rsidR="00D86A48" w:rsidRPr="00D86A48" w:rsidRDefault="00D86A48" w:rsidP="00D86A48">
      <w:r w:rsidRPr="00D86A48">
        <w:t xml:space="preserve">    Type: AWS::EC2::VPC</w:t>
      </w:r>
    </w:p>
    <w:p w14:paraId="173DF779" w14:textId="77777777" w:rsidR="00D86A48" w:rsidRPr="00D86A48" w:rsidRDefault="00D86A48" w:rsidP="00D86A48">
      <w:r w:rsidRPr="00D86A48">
        <w:t xml:space="preserve">    Properties:</w:t>
      </w:r>
    </w:p>
    <w:p w14:paraId="3F4BAD21" w14:textId="77777777" w:rsidR="00D86A48" w:rsidRPr="00D86A48" w:rsidRDefault="00D86A48" w:rsidP="00D86A48">
      <w:r w:rsidRPr="00D86A48">
        <w:t xml:space="preserve">      CidrBlock: 10.0.0.0/16</w:t>
      </w:r>
    </w:p>
    <w:p w14:paraId="553DB277" w14:textId="77777777" w:rsidR="00D86A48" w:rsidRPr="00D86A48" w:rsidRDefault="00D86A48" w:rsidP="00D86A48">
      <w:r w:rsidRPr="00D86A48">
        <w:t xml:space="preserve">      EnableDnsSupport: true</w:t>
      </w:r>
    </w:p>
    <w:p w14:paraId="3AF45327" w14:textId="77777777" w:rsidR="00D86A48" w:rsidRPr="00D86A48" w:rsidRDefault="00D86A48" w:rsidP="00D86A48">
      <w:r w:rsidRPr="00D86A48">
        <w:t xml:space="preserve">      EnableDnsHostnames: true</w:t>
      </w:r>
    </w:p>
    <w:p w14:paraId="4A26C36D" w14:textId="77777777" w:rsidR="00D86A48" w:rsidRPr="00D86A48" w:rsidRDefault="00D86A48" w:rsidP="00D86A48"/>
    <w:p w14:paraId="4C2418A5" w14:textId="77777777" w:rsidR="00D86A48" w:rsidRPr="00D86A48" w:rsidRDefault="00D86A48" w:rsidP="00D86A48">
      <w:r w:rsidRPr="00D86A48">
        <w:t xml:space="preserve">  InternetGateway:</w:t>
      </w:r>
    </w:p>
    <w:p w14:paraId="1FD248EF" w14:textId="77777777" w:rsidR="00D86A48" w:rsidRPr="00D86A48" w:rsidRDefault="00D86A48" w:rsidP="00D86A48">
      <w:r w:rsidRPr="00D86A48">
        <w:t xml:space="preserve">    Type: AWS::EC2::InternetGateway</w:t>
      </w:r>
    </w:p>
    <w:p w14:paraId="6144CE3E" w14:textId="77777777" w:rsidR="00D86A48" w:rsidRPr="00D86A48" w:rsidRDefault="00D86A48" w:rsidP="00D86A48"/>
    <w:p w14:paraId="27A8FD10" w14:textId="77777777" w:rsidR="00D86A48" w:rsidRPr="00D86A48" w:rsidRDefault="00D86A48" w:rsidP="00D86A48">
      <w:r w:rsidRPr="00D86A48">
        <w:t xml:space="preserve">  AttachGateway:</w:t>
      </w:r>
    </w:p>
    <w:p w14:paraId="19010ECE" w14:textId="77777777" w:rsidR="00D86A48" w:rsidRPr="00D86A48" w:rsidRDefault="00D86A48" w:rsidP="00D86A48">
      <w:r w:rsidRPr="00D86A48">
        <w:t xml:space="preserve">    Type: AWS::EC2::VPCGatewayAttachment</w:t>
      </w:r>
    </w:p>
    <w:p w14:paraId="58A1ACF5" w14:textId="77777777" w:rsidR="00D86A48" w:rsidRPr="00D86A48" w:rsidRDefault="00D86A48" w:rsidP="00D86A48">
      <w:r w:rsidRPr="00D86A48">
        <w:t xml:space="preserve">    Properties:</w:t>
      </w:r>
    </w:p>
    <w:p w14:paraId="4D750EB7" w14:textId="77777777" w:rsidR="00D86A48" w:rsidRPr="00D86A48" w:rsidRDefault="00D86A48" w:rsidP="00D86A48">
      <w:r w:rsidRPr="00D86A48">
        <w:t xml:space="preserve">      VpcId: !Ref VPC</w:t>
      </w:r>
    </w:p>
    <w:p w14:paraId="1EC268E9" w14:textId="77777777" w:rsidR="00D86A48" w:rsidRPr="00D86A48" w:rsidRDefault="00D86A48" w:rsidP="00D86A48">
      <w:r w:rsidRPr="00D86A48">
        <w:t xml:space="preserve">      InternetGatewayId: !Ref InternetGateway</w:t>
      </w:r>
    </w:p>
    <w:p w14:paraId="233F71BC" w14:textId="77777777" w:rsidR="00D86A48" w:rsidRPr="00D86A48" w:rsidRDefault="00D86A48" w:rsidP="00D86A48"/>
    <w:p w14:paraId="53FB10E3" w14:textId="77777777" w:rsidR="00D86A48" w:rsidRPr="00D86A48" w:rsidRDefault="00D86A48" w:rsidP="00D86A48">
      <w:r w:rsidRPr="00D86A48">
        <w:t xml:space="preserve">  PublicSubnet1:</w:t>
      </w:r>
    </w:p>
    <w:p w14:paraId="61C3BB44" w14:textId="77777777" w:rsidR="00D86A48" w:rsidRPr="00D86A48" w:rsidRDefault="00D86A48" w:rsidP="00D86A48">
      <w:r w:rsidRPr="00D86A48">
        <w:t xml:space="preserve">    Type: AWS::EC2::Subnet</w:t>
      </w:r>
    </w:p>
    <w:p w14:paraId="2CF401A3" w14:textId="77777777" w:rsidR="00D86A48" w:rsidRPr="00D86A48" w:rsidRDefault="00D86A48" w:rsidP="00D86A48">
      <w:r w:rsidRPr="00D86A48">
        <w:t xml:space="preserve">    Properties:</w:t>
      </w:r>
    </w:p>
    <w:p w14:paraId="27EF8D34" w14:textId="77777777" w:rsidR="00D86A48" w:rsidRPr="00D86A48" w:rsidRDefault="00D86A48" w:rsidP="00D86A48">
      <w:r w:rsidRPr="00D86A48">
        <w:t xml:space="preserve">      VpcId: !Ref VPC</w:t>
      </w:r>
    </w:p>
    <w:p w14:paraId="2C08C634" w14:textId="77777777" w:rsidR="00D86A48" w:rsidRPr="00D86A48" w:rsidRDefault="00D86A48" w:rsidP="00D86A48">
      <w:r w:rsidRPr="00D86A48">
        <w:t xml:space="preserve">      CidrBlock: 10.0.1.0/24</w:t>
      </w:r>
    </w:p>
    <w:p w14:paraId="67A88936" w14:textId="77777777" w:rsidR="00D86A48" w:rsidRPr="00D86A48" w:rsidRDefault="00D86A48" w:rsidP="00D86A48">
      <w:r w:rsidRPr="00D86A48">
        <w:t xml:space="preserve">      AvailabilityZone: !Select [0, !GetAZs '']</w:t>
      </w:r>
    </w:p>
    <w:p w14:paraId="47A4D208" w14:textId="77777777" w:rsidR="00D86A48" w:rsidRPr="00D86A48" w:rsidRDefault="00D86A48" w:rsidP="00D86A48"/>
    <w:p w14:paraId="191A4896" w14:textId="77777777" w:rsidR="00D86A48" w:rsidRPr="00D86A48" w:rsidRDefault="00D86A48" w:rsidP="00D86A48">
      <w:r w:rsidRPr="00D86A48">
        <w:t xml:space="preserve">  PublicSubnet2:</w:t>
      </w:r>
    </w:p>
    <w:p w14:paraId="205F6781" w14:textId="77777777" w:rsidR="00D86A48" w:rsidRPr="00D86A48" w:rsidRDefault="00D86A48" w:rsidP="00D86A48">
      <w:r w:rsidRPr="00D86A48">
        <w:t xml:space="preserve">    Type: AWS::EC2::Subnet</w:t>
      </w:r>
    </w:p>
    <w:p w14:paraId="07127E82" w14:textId="77777777" w:rsidR="00D86A48" w:rsidRPr="00D86A48" w:rsidRDefault="00D86A48" w:rsidP="00D86A48">
      <w:r w:rsidRPr="00D86A48">
        <w:t xml:space="preserve">    Properties:</w:t>
      </w:r>
    </w:p>
    <w:p w14:paraId="6B8BEF01" w14:textId="77777777" w:rsidR="00D86A48" w:rsidRPr="00D86A48" w:rsidRDefault="00D86A48" w:rsidP="00D86A48">
      <w:r w:rsidRPr="00D86A48">
        <w:lastRenderedPageBreak/>
        <w:t xml:space="preserve">      VpcId: !Ref VPC</w:t>
      </w:r>
    </w:p>
    <w:p w14:paraId="725CF8E3" w14:textId="77777777" w:rsidR="00D86A48" w:rsidRPr="00D86A48" w:rsidRDefault="00D86A48" w:rsidP="00D86A48">
      <w:r w:rsidRPr="00D86A48">
        <w:t xml:space="preserve">      CidrBlock: 10.0.2.0/24</w:t>
      </w:r>
    </w:p>
    <w:p w14:paraId="73C522A9" w14:textId="77777777" w:rsidR="00D86A48" w:rsidRPr="00D86A48" w:rsidRDefault="00D86A48" w:rsidP="00D86A48">
      <w:r w:rsidRPr="00D86A48">
        <w:t xml:space="preserve">      AvailabilityZone: !Select [1, !GetAZs '']</w:t>
      </w:r>
    </w:p>
    <w:p w14:paraId="6CCF9385" w14:textId="77777777" w:rsidR="00D86A48" w:rsidRPr="00D86A48" w:rsidRDefault="00D86A48" w:rsidP="00D86A48"/>
    <w:p w14:paraId="725B4555" w14:textId="77777777" w:rsidR="00D86A48" w:rsidRPr="00D86A48" w:rsidRDefault="00D86A48" w:rsidP="00D86A48">
      <w:r w:rsidRPr="00D86A48">
        <w:t xml:space="preserve">  EKSClusterRole:</w:t>
      </w:r>
    </w:p>
    <w:p w14:paraId="327FBD00" w14:textId="77777777" w:rsidR="00D86A48" w:rsidRPr="00D86A48" w:rsidRDefault="00D86A48" w:rsidP="00D86A48">
      <w:r w:rsidRPr="00D86A48">
        <w:t xml:space="preserve">    Type: AWS::IAM::Role</w:t>
      </w:r>
    </w:p>
    <w:p w14:paraId="69826ADC" w14:textId="77777777" w:rsidR="00D86A48" w:rsidRPr="00D86A48" w:rsidRDefault="00D86A48" w:rsidP="00D86A48">
      <w:r w:rsidRPr="00D86A48">
        <w:t xml:space="preserve">    Properties:</w:t>
      </w:r>
    </w:p>
    <w:p w14:paraId="4B4A6D29" w14:textId="77777777" w:rsidR="00D86A48" w:rsidRPr="00D86A48" w:rsidRDefault="00D86A48" w:rsidP="00D86A48">
      <w:r w:rsidRPr="00D86A48">
        <w:t xml:space="preserve">      AssumeRolePolicyDocument:</w:t>
      </w:r>
    </w:p>
    <w:p w14:paraId="014AA5AD" w14:textId="77777777" w:rsidR="00D86A48" w:rsidRPr="00D86A48" w:rsidRDefault="00D86A48" w:rsidP="00D86A48">
      <w:r w:rsidRPr="00D86A48">
        <w:t xml:space="preserve">        Statement:</w:t>
      </w:r>
    </w:p>
    <w:p w14:paraId="27C280EA" w14:textId="77777777" w:rsidR="00D86A48" w:rsidRPr="00D86A48" w:rsidRDefault="00D86A48" w:rsidP="00D86A48">
      <w:r w:rsidRPr="00D86A48">
        <w:t xml:space="preserve">          - Effect: Allow</w:t>
      </w:r>
    </w:p>
    <w:p w14:paraId="6BD86B25" w14:textId="77777777" w:rsidR="00D86A48" w:rsidRPr="00D86A48" w:rsidRDefault="00D86A48" w:rsidP="00D86A48">
      <w:r w:rsidRPr="00D86A48">
        <w:t xml:space="preserve">            Principal:</w:t>
      </w:r>
    </w:p>
    <w:p w14:paraId="6893637C" w14:textId="77777777" w:rsidR="00D86A48" w:rsidRPr="00D86A48" w:rsidRDefault="00D86A48" w:rsidP="00D86A48">
      <w:r w:rsidRPr="00D86A48">
        <w:t xml:space="preserve">              Service: eks.amazonaws.com</w:t>
      </w:r>
    </w:p>
    <w:p w14:paraId="795C8A00" w14:textId="77777777" w:rsidR="00D86A48" w:rsidRPr="00D86A48" w:rsidRDefault="00D86A48" w:rsidP="00D86A48">
      <w:r w:rsidRPr="00D86A48">
        <w:t xml:space="preserve">            Action: sts:AssumeRole</w:t>
      </w:r>
    </w:p>
    <w:p w14:paraId="6E2708CD" w14:textId="77777777" w:rsidR="00D86A48" w:rsidRPr="00D86A48" w:rsidRDefault="00D86A48" w:rsidP="00D86A48">
      <w:r w:rsidRPr="00D86A48">
        <w:t xml:space="preserve">      ManagedPolicyArns:</w:t>
      </w:r>
    </w:p>
    <w:p w14:paraId="6A898267" w14:textId="77777777" w:rsidR="00D86A48" w:rsidRPr="00D86A48" w:rsidRDefault="00D86A48" w:rsidP="00D86A48">
      <w:r w:rsidRPr="00D86A48">
        <w:t xml:space="preserve">        - arn:aws:iam::aws:policy/AmazonEKSClusterPolicy</w:t>
      </w:r>
    </w:p>
    <w:p w14:paraId="385C92D8" w14:textId="77777777" w:rsidR="00D86A48" w:rsidRPr="00D86A48" w:rsidRDefault="00D86A48" w:rsidP="00D86A48"/>
    <w:p w14:paraId="527A31BF" w14:textId="77777777" w:rsidR="00D86A48" w:rsidRPr="00D86A48" w:rsidRDefault="00D86A48" w:rsidP="00D86A48">
      <w:r w:rsidRPr="00D86A48">
        <w:t xml:space="preserve">  NodeRole:</w:t>
      </w:r>
    </w:p>
    <w:p w14:paraId="34D35EF4" w14:textId="77777777" w:rsidR="00D86A48" w:rsidRPr="00D86A48" w:rsidRDefault="00D86A48" w:rsidP="00D86A48">
      <w:r w:rsidRPr="00D86A48">
        <w:t xml:space="preserve">    Type: AWS::IAM::Role</w:t>
      </w:r>
    </w:p>
    <w:p w14:paraId="2BEE8611" w14:textId="77777777" w:rsidR="00D86A48" w:rsidRPr="00D86A48" w:rsidRDefault="00D86A48" w:rsidP="00D86A48">
      <w:r w:rsidRPr="00D86A48">
        <w:t xml:space="preserve">    Properties:</w:t>
      </w:r>
    </w:p>
    <w:p w14:paraId="789A0254" w14:textId="77777777" w:rsidR="00D86A48" w:rsidRPr="00D86A48" w:rsidRDefault="00D86A48" w:rsidP="00D86A48">
      <w:r w:rsidRPr="00D86A48">
        <w:t xml:space="preserve">      AssumeRolePolicyDocument:</w:t>
      </w:r>
    </w:p>
    <w:p w14:paraId="47584DA5" w14:textId="77777777" w:rsidR="00D86A48" w:rsidRPr="00D86A48" w:rsidRDefault="00D86A48" w:rsidP="00D86A48">
      <w:r w:rsidRPr="00D86A48">
        <w:t xml:space="preserve">        Statement:</w:t>
      </w:r>
    </w:p>
    <w:p w14:paraId="21A799F8" w14:textId="77777777" w:rsidR="00D86A48" w:rsidRPr="00D86A48" w:rsidRDefault="00D86A48" w:rsidP="00D86A48">
      <w:r w:rsidRPr="00D86A48">
        <w:t xml:space="preserve">          - Effect: Allow</w:t>
      </w:r>
    </w:p>
    <w:p w14:paraId="35CA8F91" w14:textId="77777777" w:rsidR="00D86A48" w:rsidRPr="00D86A48" w:rsidRDefault="00D86A48" w:rsidP="00D86A48">
      <w:r w:rsidRPr="00D86A48">
        <w:t xml:space="preserve">            Principal:</w:t>
      </w:r>
    </w:p>
    <w:p w14:paraId="36F28AAA" w14:textId="77777777" w:rsidR="00D86A48" w:rsidRPr="00D86A48" w:rsidRDefault="00D86A48" w:rsidP="00D86A48">
      <w:r w:rsidRPr="00D86A48">
        <w:t xml:space="preserve">              Service: ec2.amazonaws.com</w:t>
      </w:r>
    </w:p>
    <w:p w14:paraId="11BE5F32" w14:textId="77777777" w:rsidR="00D86A48" w:rsidRPr="00D86A48" w:rsidRDefault="00D86A48" w:rsidP="00D86A48">
      <w:r w:rsidRPr="00D86A48">
        <w:t xml:space="preserve">            Action: sts:AssumeRole</w:t>
      </w:r>
    </w:p>
    <w:p w14:paraId="4F56C6EC" w14:textId="77777777" w:rsidR="00D86A48" w:rsidRPr="00D86A48" w:rsidRDefault="00D86A48" w:rsidP="00D86A48">
      <w:r w:rsidRPr="00D86A48">
        <w:t xml:space="preserve">      ManagedPolicyArns:</w:t>
      </w:r>
    </w:p>
    <w:p w14:paraId="4F1A29B2" w14:textId="77777777" w:rsidR="00D86A48" w:rsidRPr="00D86A48" w:rsidRDefault="00D86A48" w:rsidP="00D86A48">
      <w:r w:rsidRPr="00D86A48">
        <w:lastRenderedPageBreak/>
        <w:t xml:space="preserve">        - arn:aws:iam::aws:policy/AmazonEKSWorkerNodePolicy</w:t>
      </w:r>
    </w:p>
    <w:p w14:paraId="39BE62F6" w14:textId="77777777" w:rsidR="00D86A48" w:rsidRPr="00D86A48" w:rsidRDefault="00D86A48" w:rsidP="00D86A48">
      <w:r w:rsidRPr="00D86A48">
        <w:t xml:space="preserve">        - arn:aws:iam::aws:policy/AmazonEC2ContainerRegistryReadOnly</w:t>
      </w:r>
    </w:p>
    <w:p w14:paraId="57E75447" w14:textId="77777777" w:rsidR="00D86A48" w:rsidRPr="00D86A48" w:rsidRDefault="00D86A48" w:rsidP="00D86A48">
      <w:r w:rsidRPr="00D86A48">
        <w:t xml:space="preserve">        - arn:aws:iam::aws:policy/AmazonEKS_CNI_Policy</w:t>
      </w:r>
    </w:p>
    <w:p w14:paraId="60990A9F" w14:textId="77777777" w:rsidR="00D86A48" w:rsidRPr="00D86A48" w:rsidRDefault="00D86A48" w:rsidP="00D86A48"/>
    <w:p w14:paraId="6A396601" w14:textId="77777777" w:rsidR="00D86A48" w:rsidRPr="00D86A48" w:rsidRDefault="00D86A48" w:rsidP="00D86A48">
      <w:r w:rsidRPr="00D86A48">
        <w:t xml:space="preserve">  Cluster:</w:t>
      </w:r>
    </w:p>
    <w:p w14:paraId="370B11F3" w14:textId="77777777" w:rsidR="00D86A48" w:rsidRPr="00D86A48" w:rsidRDefault="00D86A48" w:rsidP="00D86A48">
      <w:r w:rsidRPr="00D86A48">
        <w:t xml:space="preserve">    Type: AWS::EKS::Cluster</w:t>
      </w:r>
    </w:p>
    <w:p w14:paraId="3EBC6C19" w14:textId="77777777" w:rsidR="00D86A48" w:rsidRPr="00D86A48" w:rsidRDefault="00D86A48" w:rsidP="00D86A48">
      <w:r w:rsidRPr="00D86A48">
        <w:t xml:space="preserve">    Properties:</w:t>
      </w:r>
    </w:p>
    <w:p w14:paraId="5D8BC63C" w14:textId="77777777" w:rsidR="00D86A48" w:rsidRPr="00D86A48" w:rsidRDefault="00D86A48" w:rsidP="00D86A48">
      <w:r w:rsidRPr="00D86A48">
        <w:t xml:space="preserve">      Name: !Ref ClusterName</w:t>
      </w:r>
    </w:p>
    <w:p w14:paraId="5640CCC1" w14:textId="77777777" w:rsidR="00D86A48" w:rsidRPr="00D86A48" w:rsidRDefault="00D86A48" w:rsidP="00D86A48">
      <w:r w:rsidRPr="00D86A48">
        <w:t xml:space="preserve">      RoleArn: !GetAtt EKSClusterRole.Arn</w:t>
      </w:r>
    </w:p>
    <w:p w14:paraId="0EFBE39B" w14:textId="77777777" w:rsidR="00D86A48" w:rsidRPr="00D86A48" w:rsidRDefault="00D86A48" w:rsidP="00D86A48">
      <w:r w:rsidRPr="00D86A48">
        <w:t xml:space="preserve">      ResourcesVpcConfig:</w:t>
      </w:r>
    </w:p>
    <w:p w14:paraId="70575C77" w14:textId="77777777" w:rsidR="00D86A48" w:rsidRPr="00D86A48" w:rsidRDefault="00D86A48" w:rsidP="00D86A48">
      <w:r w:rsidRPr="00D86A48">
        <w:t xml:space="preserve">        SubnetIds:</w:t>
      </w:r>
    </w:p>
    <w:p w14:paraId="6283330B" w14:textId="77777777" w:rsidR="00D86A48" w:rsidRPr="00D86A48" w:rsidRDefault="00D86A48" w:rsidP="00D86A48">
      <w:r w:rsidRPr="00D86A48">
        <w:t xml:space="preserve">          - !Ref PublicSubnet1</w:t>
      </w:r>
    </w:p>
    <w:p w14:paraId="5E4A29E6" w14:textId="77777777" w:rsidR="00D86A48" w:rsidRPr="00D86A48" w:rsidRDefault="00D86A48" w:rsidP="00D86A48">
      <w:r w:rsidRPr="00D86A48">
        <w:t xml:space="preserve">          - !Ref PublicSubnet2</w:t>
      </w:r>
    </w:p>
    <w:p w14:paraId="5E3654E3" w14:textId="77777777" w:rsidR="00D86A48" w:rsidRPr="00D86A48" w:rsidRDefault="00D86A48" w:rsidP="00D86A48"/>
    <w:p w14:paraId="65637DBA" w14:textId="77777777" w:rsidR="00D86A48" w:rsidRPr="00D86A48" w:rsidRDefault="00D86A48" w:rsidP="00D86A48">
      <w:r w:rsidRPr="00D86A48">
        <w:t xml:space="preserve">  NodeGroup:</w:t>
      </w:r>
    </w:p>
    <w:p w14:paraId="34DB2CAD" w14:textId="77777777" w:rsidR="00D86A48" w:rsidRPr="00D86A48" w:rsidRDefault="00D86A48" w:rsidP="00D86A48">
      <w:r w:rsidRPr="00D86A48">
        <w:t xml:space="preserve">    Type: AWS::EKS::Nodegroup</w:t>
      </w:r>
    </w:p>
    <w:p w14:paraId="574DB619" w14:textId="77777777" w:rsidR="00D86A48" w:rsidRPr="00D86A48" w:rsidRDefault="00D86A48" w:rsidP="00D86A48">
      <w:r w:rsidRPr="00D86A48">
        <w:t xml:space="preserve">    Properties:</w:t>
      </w:r>
    </w:p>
    <w:p w14:paraId="5B4FC156" w14:textId="77777777" w:rsidR="00D86A48" w:rsidRPr="00D86A48" w:rsidRDefault="00D86A48" w:rsidP="00D86A48">
      <w:r w:rsidRPr="00D86A48">
        <w:t xml:space="preserve">      ClusterName: !Ref ClusterName</w:t>
      </w:r>
    </w:p>
    <w:p w14:paraId="1DB8DB6F" w14:textId="77777777" w:rsidR="00D86A48" w:rsidRPr="00D86A48" w:rsidRDefault="00D86A48" w:rsidP="00D86A48">
      <w:r w:rsidRPr="00D86A48">
        <w:t xml:space="preserve">      NodeRole: !GetAtt NodeRole.Arn</w:t>
      </w:r>
    </w:p>
    <w:p w14:paraId="57C6E6F9" w14:textId="77777777" w:rsidR="00D86A48" w:rsidRPr="00D86A48" w:rsidRDefault="00D86A48" w:rsidP="00D86A48">
      <w:r w:rsidRPr="00D86A48">
        <w:t xml:space="preserve">      Subnets:</w:t>
      </w:r>
    </w:p>
    <w:p w14:paraId="0497BA66" w14:textId="77777777" w:rsidR="00D86A48" w:rsidRPr="00D86A48" w:rsidRDefault="00D86A48" w:rsidP="00D86A48">
      <w:r w:rsidRPr="00D86A48">
        <w:t xml:space="preserve">        - !Ref PublicSubnet1</w:t>
      </w:r>
    </w:p>
    <w:p w14:paraId="4BD689A9" w14:textId="77777777" w:rsidR="00D86A48" w:rsidRPr="00D86A48" w:rsidRDefault="00D86A48" w:rsidP="00D86A48">
      <w:r w:rsidRPr="00D86A48">
        <w:t xml:space="preserve">        - !Ref PublicSubnet2</w:t>
      </w:r>
    </w:p>
    <w:p w14:paraId="006BF17D" w14:textId="77777777" w:rsidR="00D86A48" w:rsidRPr="00D86A48" w:rsidRDefault="00D86A48" w:rsidP="00D86A48">
      <w:r w:rsidRPr="00D86A48">
        <w:t xml:space="preserve">      InstanceTypes:</w:t>
      </w:r>
    </w:p>
    <w:p w14:paraId="481BFAC3" w14:textId="77777777" w:rsidR="00D86A48" w:rsidRPr="00D86A48" w:rsidRDefault="00D86A48" w:rsidP="00D86A48">
      <w:r w:rsidRPr="00D86A48">
        <w:t xml:space="preserve">        - t3.small</w:t>
      </w:r>
    </w:p>
    <w:p w14:paraId="746FE713" w14:textId="77777777" w:rsidR="00D86A48" w:rsidRPr="00D86A48" w:rsidRDefault="00D86A48" w:rsidP="00D86A48">
      <w:r w:rsidRPr="00D86A48">
        <w:t xml:space="preserve">      ScalingConfig:</w:t>
      </w:r>
    </w:p>
    <w:p w14:paraId="0400C036" w14:textId="77777777" w:rsidR="00D86A48" w:rsidRPr="00D86A48" w:rsidRDefault="00D86A48" w:rsidP="00D86A48">
      <w:r w:rsidRPr="00D86A48">
        <w:t xml:space="preserve">        DesiredSize: 1</w:t>
      </w:r>
    </w:p>
    <w:p w14:paraId="2BDA9848" w14:textId="77777777" w:rsidR="00D86A48" w:rsidRPr="00D86A48" w:rsidRDefault="00D86A48" w:rsidP="00D86A48">
      <w:r w:rsidRPr="00D86A48">
        <w:lastRenderedPageBreak/>
        <w:t xml:space="preserve">        MinSize: 1</w:t>
      </w:r>
    </w:p>
    <w:p w14:paraId="7C10D2A0" w14:textId="77777777" w:rsidR="00D86A48" w:rsidRPr="00D86A48" w:rsidRDefault="00D86A48" w:rsidP="00D86A48">
      <w:r w:rsidRPr="00D86A48">
        <w:t xml:space="preserve">        MaxSize: 2</w:t>
      </w:r>
    </w:p>
    <w:p w14:paraId="2C6D477A" w14:textId="77777777" w:rsidR="00D86A48" w:rsidRPr="00D86A48" w:rsidRDefault="00000000" w:rsidP="00D86A48">
      <w:r>
        <w:pict w14:anchorId="27E8FF4D">
          <v:rect id="_x0000_i1028" style="width:0;height:1.5pt" o:hralign="center" o:hrstd="t" o:hr="t" fillcolor="#a0a0a0" stroked="f"/>
        </w:pict>
      </w:r>
    </w:p>
    <w:p w14:paraId="775BD6D4" w14:textId="77777777" w:rsidR="00D86A48" w:rsidRPr="00D86A48" w:rsidRDefault="00D86A48" w:rsidP="00D86A48">
      <w:pPr>
        <w:rPr>
          <w:b/>
          <w:bCs/>
        </w:rPr>
      </w:pPr>
      <w:r w:rsidRPr="00D86A48">
        <w:rPr>
          <w:b/>
          <w:bCs/>
        </w:rPr>
        <w:t>2️</w:t>
      </w:r>
      <w:r w:rsidRPr="00D86A48">
        <w:rPr>
          <w:rFonts w:ascii="Segoe UI Symbol" w:hAnsi="Segoe UI Symbol" w:cs="Segoe UI Symbol"/>
          <w:b/>
          <w:bCs/>
        </w:rPr>
        <w:t>⃣</w:t>
      </w:r>
      <w:r w:rsidRPr="00D86A48">
        <w:rPr>
          <w:b/>
          <w:bCs/>
        </w:rPr>
        <w:t xml:space="preserve"> Deploy CloudFormation</w:t>
      </w:r>
    </w:p>
    <w:p w14:paraId="194D761C" w14:textId="77777777" w:rsidR="00D86A48" w:rsidRDefault="00D86A48" w:rsidP="00D86A48">
      <w:r w:rsidRPr="00D86A48">
        <w:t>AWS Console → CloudFormation → Create Stack → Upload template</w:t>
      </w:r>
    </w:p>
    <w:p w14:paraId="5D6DCC82" w14:textId="77777777" w:rsidR="002A07FD" w:rsidRPr="00D86A48" w:rsidRDefault="002A07FD" w:rsidP="00D86A48"/>
    <w:p w14:paraId="4BB8C3A6" w14:textId="77777777" w:rsidR="00D86A48" w:rsidRPr="00D86A48" w:rsidRDefault="00D86A48" w:rsidP="00D86A48">
      <w:r w:rsidRPr="00D86A48">
        <w:rPr>
          <w:rFonts w:ascii="Segoe UI Emoji" w:hAnsi="Segoe UI Emoji" w:cs="Segoe UI Emoji"/>
        </w:rPr>
        <w:t>📸</w:t>
      </w:r>
      <w:r w:rsidRPr="00D86A48">
        <w:t xml:space="preserve"> </w:t>
      </w:r>
      <w:r w:rsidRPr="00D86A48">
        <w:rPr>
          <w:b/>
          <w:bCs/>
        </w:rPr>
        <w:t>Screenshot markers to capture</w:t>
      </w:r>
    </w:p>
    <w:p w14:paraId="0A3688FB" w14:textId="77777777" w:rsidR="00D86A48" w:rsidRPr="00D86A48" w:rsidRDefault="00D86A48" w:rsidP="00D86A48">
      <w:pPr>
        <w:numPr>
          <w:ilvl w:val="0"/>
          <w:numId w:val="13"/>
        </w:numPr>
      </w:pPr>
      <w:r w:rsidRPr="00D86A48">
        <w:t>Stack CREATE_COMPLETE</w:t>
      </w:r>
    </w:p>
    <w:p w14:paraId="6931B835" w14:textId="77777777" w:rsidR="00D86A48" w:rsidRPr="00D86A48" w:rsidRDefault="00D86A48" w:rsidP="00D86A48">
      <w:pPr>
        <w:numPr>
          <w:ilvl w:val="0"/>
          <w:numId w:val="13"/>
        </w:numPr>
      </w:pPr>
      <w:r w:rsidRPr="00D86A48">
        <w:t>EKS Cluster ACTIVE</w:t>
      </w:r>
    </w:p>
    <w:p w14:paraId="3374BDD8" w14:textId="77777777" w:rsidR="00D86A48" w:rsidRPr="00D86A48" w:rsidRDefault="00D86A48" w:rsidP="00D86A48">
      <w:pPr>
        <w:numPr>
          <w:ilvl w:val="0"/>
          <w:numId w:val="13"/>
        </w:numPr>
      </w:pPr>
      <w:r w:rsidRPr="00D86A48">
        <w:t>Node Group ACTIVE</w:t>
      </w:r>
    </w:p>
    <w:p w14:paraId="20A3D339" w14:textId="77777777" w:rsidR="00D86A48" w:rsidRPr="00D86A48" w:rsidRDefault="00000000" w:rsidP="00D86A48">
      <w:r>
        <w:pict w14:anchorId="3096EA31">
          <v:rect id="_x0000_i1029" style="width:0;height:1.5pt" o:hralign="center" o:hrstd="t" o:hr="t" fillcolor="#a0a0a0" stroked="f"/>
        </w:pict>
      </w:r>
    </w:p>
    <w:p w14:paraId="47EAFDAF" w14:textId="77777777" w:rsidR="00D86A48" w:rsidRPr="00D86A48" w:rsidRDefault="00D86A48" w:rsidP="00D86A48">
      <w:pPr>
        <w:rPr>
          <w:b/>
          <w:bCs/>
        </w:rPr>
      </w:pPr>
      <w:r w:rsidRPr="00D86A48">
        <w:rPr>
          <w:b/>
          <w:bCs/>
        </w:rPr>
        <w:t>PART 2: Connect to EKS</w:t>
      </w:r>
    </w:p>
    <w:p w14:paraId="1D130375" w14:textId="77777777" w:rsidR="00D86A48" w:rsidRPr="00D86A48" w:rsidRDefault="00D86A48" w:rsidP="00D86A48">
      <w:r w:rsidRPr="00D86A48">
        <w:t>aws eks update-kubeconfig \</w:t>
      </w:r>
    </w:p>
    <w:p w14:paraId="7D787405" w14:textId="77777777" w:rsidR="00D86A48" w:rsidRPr="00D86A48" w:rsidRDefault="00D86A48" w:rsidP="00D86A48">
      <w:r w:rsidRPr="00D86A48">
        <w:t>--region us-east-1 \</w:t>
      </w:r>
    </w:p>
    <w:p w14:paraId="1107DFD3" w14:textId="77777777" w:rsidR="00D86A48" w:rsidRPr="00D86A48" w:rsidRDefault="00D86A48" w:rsidP="00D86A48">
      <w:r w:rsidRPr="00D86A48">
        <w:t>--name multitenant-eks</w:t>
      </w:r>
    </w:p>
    <w:p w14:paraId="76226CCD" w14:textId="77777777" w:rsidR="00D86A48" w:rsidRPr="00D86A48" w:rsidRDefault="00D86A48" w:rsidP="00D86A48">
      <w:r w:rsidRPr="00D86A48">
        <w:t>kubectl get nodes</w:t>
      </w:r>
    </w:p>
    <w:p w14:paraId="21B4FBCC" w14:textId="77777777" w:rsidR="00D86A48" w:rsidRPr="00D86A48" w:rsidRDefault="00D86A48" w:rsidP="00D86A48">
      <w:r w:rsidRPr="00D86A48">
        <w:rPr>
          <w:rFonts w:ascii="Segoe UI Emoji" w:hAnsi="Segoe UI Emoji" w:cs="Segoe UI Emoji"/>
        </w:rPr>
        <w:t>📸</w:t>
      </w:r>
      <w:r w:rsidRPr="00D86A48">
        <w:t xml:space="preserve"> Screenshot: Node Ready</w:t>
      </w:r>
    </w:p>
    <w:p w14:paraId="372C7662" w14:textId="77777777" w:rsidR="00D86A48" w:rsidRPr="00D86A48" w:rsidRDefault="00000000" w:rsidP="00D86A48">
      <w:r>
        <w:pict w14:anchorId="28A31CA3">
          <v:rect id="_x0000_i1030" style="width:0;height:1.5pt" o:hralign="center" o:hrstd="t" o:hr="t" fillcolor="#a0a0a0" stroked="f"/>
        </w:pict>
      </w:r>
    </w:p>
    <w:p w14:paraId="3FC66D0F" w14:textId="77777777" w:rsidR="00D86A48" w:rsidRPr="00D86A48" w:rsidRDefault="00D86A48" w:rsidP="00D86A48">
      <w:pPr>
        <w:rPr>
          <w:b/>
          <w:bCs/>
        </w:rPr>
      </w:pPr>
      <w:r w:rsidRPr="00D86A48">
        <w:rPr>
          <w:b/>
          <w:bCs/>
        </w:rPr>
        <w:t>PART 3: Namespaces (Tenant Isolation)</w:t>
      </w:r>
    </w:p>
    <w:p w14:paraId="3A52C206" w14:textId="77777777" w:rsidR="00D86A48" w:rsidRPr="00D86A48" w:rsidRDefault="00D86A48" w:rsidP="00D86A48">
      <w:r w:rsidRPr="00D86A48">
        <w:t>kubectl create namespace team-a</w:t>
      </w:r>
    </w:p>
    <w:p w14:paraId="13EA3766" w14:textId="77777777" w:rsidR="00D86A48" w:rsidRPr="00D86A48" w:rsidRDefault="00D86A48" w:rsidP="00D86A48">
      <w:r w:rsidRPr="00D86A48">
        <w:t>kubectl create namespace team-b</w:t>
      </w:r>
    </w:p>
    <w:p w14:paraId="1B5C0804" w14:textId="77777777" w:rsidR="00D86A48" w:rsidRDefault="00D86A48" w:rsidP="00D86A48">
      <w:r w:rsidRPr="00D86A48">
        <w:rPr>
          <w:rFonts w:ascii="Segoe UI Emoji" w:hAnsi="Segoe UI Emoji" w:cs="Segoe UI Emoji"/>
        </w:rPr>
        <w:t>📸</w:t>
      </w:r>
      <w:r w:rsidRPr="00D86A48">
        <w:t xml:space="preserve"> Screenshot: kubectl get ns</w:t>
      </w:r>
    </w:p>
    <w:p w14:paraId="68F20AF7" w14:textId="228DBE0B" w:rsidR="00C5201B" w:rsidRPr="00D86A48" w:rsidRDefault="00C5201B" w:rsidP="00D86A48">
      <w:r w:rsidRPr="00C5201B">
        <w:rPr>
          <w:noProof/>
        </w:rPr>
        <w:lastRenderedPageBreak/>
        <w:drawing>
          <wp:inline distT="0" distB="0" distL="0" distR="0" wp14:anchorId="32C074D4" wp14:editId="1C4EB1C6">
            <wp:extent cx="5363323" cy="2534004"/>
            <wp:effectExtent l="0" t="0" r="0" b="0"/>
            <wp:docPr id="70178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83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51A1" w14:textId="77777777" w:rsidR="00D86A48" w:rsidRPr="00D86A48" w:rsidRDefault="00000000" w:rsidP="00D86A48">
      <w:r>
        <w:pict w14:anchorId="148E73F5">
          <v:rect id="_x0000_i1031" style="width:0;height:1.5pt" o:hralign="center" o:hrstd="t" o:hr="t" fillcolor="#a0a0a0" stroked="f"/>
        </w:pict>
      </w:r>
    </w:p>
    <w:p w14:paraId="51C44E9A" w14:textId="77777777" w:rsidR="00D86A48" w:rsidRPr="00D86A48" w:rsidRDefault="00D86A48" w:rsidP="00D86A48">
      <w:pPr>
        <w:rPr>
          <w:b/>
          <w:bCs/>
        </w:rPr>
      </w:pPr>
      <w:r w:rsidRPr="00D86A48">
        <w:rPr>
          <w:b/>
          <w:bCs/>
        </w:rPr>
        <w:t>PART 4: RBAC (Strict Team Access)</w:t>
      </w:r>
    </w:p>
    <w:p w14:paraId="73083DDD" w14:textId="77777777" w:rsidR="00D86A48" w:rsidRPr="00D86A48" w:rsidRDefault="00D86A48" w:rsidP="00D86A48">
      <w:pPr>
        <w:rPr>
          <w:b/>
          <w:bCs/>
        </w:rPr>
      </w:pPr>
      <w:r w:rsidRPr="00D86A48">
        <w:rPr>
          <w:b/>
          <w:bCs/>
        </w:rPr>
        <w:t>Team-A Role</w:t>
      </w:r>
    </w:p>
    <w:p w14:paraId="1E3A31E9" w14:textId="77777777" w:rsidR="00D86A48" w:rsidRPr="00D86A48" w:rsidRDefault="00D86A48" w:rsidP="00D86A48">
      <w:r w:rsidRPr="00D86A48">
        <w:t>apiVersion: rbac.authorization.k8s.io/v1</w:t>
      </w:r>
    </w:p>
    <w:p w14:paraId="39997D67" w14:textId="77777777" w:rsidR="00D86A48" w:rsidRPr="00D86A48" w:rsidRDefault="00D86A48" w:rsidP="00D86A48">
      <w:r w:rsidRPr="00D86A48">
        <w:t>kind: Role</w:t>
      </w:r>
    </w:p>
    <w:p w14:paraId="506CB661" w14:textId="77777777" w:rsidR="00D86A48" w:rsidRPr="00D86A48" w:rsidRDefault="00D86A48" w:rsidP="00D86A48">
      <w:r w:rsidRPr="00D86A48">
        <w:t>metadata:</w:t>
      </w:r>
    </w:p>
    <w:p w14:paraId="759D7888" w14:textId="77777777" w:rsidR="00D86A48" w:rsidRPr="00D86A48" w:rsidRDefault="00D86A48" w:rsidP="00D86A48">
      <w:r w:rsidRPr="00D86A48">
        <w:t xml:space="preserve">  namespace: team-a</w:t>
      </w:r>
    </w:p>
    <w:p w14:paraId="3525FCAE" w14:textId="77777777" w:rsidR="00D86A48" w:rsidRPr="00D86A48" w:rsidRDefault="00D86A48" w:rsidP="00D86A48">
      <w:r w:rsidRPr="00D86A48">
        <w:t xml:space="preserve">  name: team-a-role</w:t>
      </w:r>
    </w:p>
    <w:p w14:paraId="0D5B820B" w14:textId="77777777" w:rsidR="00D86A48" w:rsidRPr="00D86A48" w:rsidRDefault="00D86A48" w:rsidP="00D86A48">
      <w:r w:rsidRPr="00D86A48">
        <w:t>rules:</w:t>
      </w:r>
    </w:p>
    <w:p w14:paraId="0A98A9E1" w14:textId="77777777" w:rsidR="00D86A48" w:rsidRPr="00D86A48" w:rsidRDefault="00D86A48" w:rsidP="00D86A48">
      <w:r w:rsidRPr="00D86A48">
        <w:t>- apiGroups: ["", "apps"]</w:t>
      </w:r>
    </w:p>
    <w:p w14:paraId="1DB9D3F6" w14:textId="77777777" w:rsidR="00D86A48" w:rsidRPr="00D86A48" w:rsidRDefault="00D86A48" w:rsidP="00D86A48">
      <w:r w:rsidRPr="00D86A48">
        <w:t xml:space="preserve">  resources: ["pods", "services", "deployments"]</w:t>
      </w:r>
    </w:p>
    <w:p w14:paraId="7D05592F" w14:textId="77777777" w:rsidR="00D86A48" w:rsidRPr="00D86A48" w:rsidRDefault="00D86A48" w:rsidP="00D86A48">
      <w:r w:rsidRPr="00D86A48">
        <w:t xml:space="preserve">  verbs: ["get", "list", "create", "delete"]</w:t>
      </w:r>
    </w:p>
    <w:p w14:paraId="513B5197" w14:textId="77777777" w:rsidR="00D86A48" w:rsidRPr="00D86A48" w:rsidRDefault="00D86A48" w:rsidP="00D86A48">
      <w:pPr>
        <w:rPr>
          <w:b/>
          <w:bCs/>
        </w:rPr>
      </w:pPr>
      <w:r w:rsidRPr="00D86A48">
        <w:rPr>
          <w:b/>
          <w:bCs/>
        </w:rPr>
        <w:t>Team-A RoleBinding</w:t>
      </w:r>
    </w:p>
    <w:p w14:paraId="6BB5EEE3" w14:textId="77777777" w:rsidR="00D86A48" w:rsidRPr="00D86A48" w:rsidRDefault="00D86A48" w:rsidP="00D86A48">
      <w:r w:rsidRPr="00D86A48">
        <w:t>apiVersion: rbac.authorization.k8s.io/v1</w:t>
      </w:r>
    </w:p>
    <w:p w14:paraId="3D9A5CEC" w14:textId="77777777" w:rsidR="00D86A48" w:rsidRPr="00D86A48" w:rsidRDefault="00D86A48" w:rsidP="00D86A48">
      <w:r w:rsidRPr="00D86A48">
        <w:t>kind: RoleBinding</w:t>
      </w:r>
    </w:p>
    <w:p w14:paraId="65EB9748" w14:textId="77777777" w:rsidR="00D86A48" w:rsidRPr="00D86A48" w:rsidRDefault="00D86A48" w:rsidP="00D86A48">
      <w:r w:rsidRPr="00D86A48">
        <w:t>metadata:</w:t>
      </w:r>
    </w:p>
    <w:p w14:paraId="1A17A549" w14:textId="77777777" w:rsidR="00D86A48" w:rsidRPr="00D86A48" w:rsidRDefault="00D86A48" w:rsidP="00D86A48">
      <w:r w:rsidRPr="00D86A48">
        <w:t xml:space="preserve">  namespace: team-a</w:t>
      </w:r>
    </w:p>
    <w:p w14:paraId="182CAC3A" w14:textId="77777777" w:rsidR="00D86A48" w:rsidRPr="00D86A48" w:rsidRDefault="00D86A48" w:rsidP="00D86A48">
      <w:r w:rsidRPr="00D86A48">
        <w:t xml:space="preserve">  name: team-a-binding</w:t>
      </w:r>
    </w:p>
    <w:p w14:paraId="04D7E439" w14:textId="77777777" w:rsidR="00D86A48" w:rsidRPr="00D86A48" w:rsidRDefault="00D86A48" w:rsidP="00D86A48">
      <w:r w:rsidRPr="00D86A48">
        <w:lastRenderedPageBreak/>
        <w:t>subjects:</w:t>
      </w:r>
    </w:p>
    <w:p w14:paraId="695B0631" w14:textId="77777777" w:rsidR="00D86A48" w:rsidRPr="00D86A48" w:rsidRDefault="00D86A48" w:rsidP="00D86A48">
      <w:r w:rsidRPr="00D86A48">
        <w:t>- kind: User</w:t>
      </w:r>
    </w:p>
    <w:p w14:paraId="64097B70" w14:textId="77777777" w:rsidR="00D86A48" w:rsidRPr="00D86A48" w:rsidRDefault="00D86A48" w:rsidP="00D86A48">
      <w:r w:rsidRPr="00D86A48">
        <w:t xml:space="preserve">  name: team-a-user</w:t>
      </w:r>
    </w:p>
    <w:p w14:paraId="5AD15845" w14:textId="77777777" w:rsidR="00D86A48" w:rsidRPr="00D86A48" w:rsidRDefault="00D86A48" w:rsidP="00D86A48">
      <w:r w:rsidRPr="00D86A48">
        <w:t>roleRef:</w:t>
      </w:r>
    </w:p>
    <w:p w14:paraId="2C342E14" w14:textId="77777777" w:rsidR="00D86A48" w:rsidRPr="00D86A48" w:rsidRDefault="00D86A48" w:rsidP="00D86A48">
      <w:r w:rsidRPr="00D86A48">
        <w:t xml:space="preserve">  kind: Role</w:t>
      </w:r>
    </w:p>
    <w:p w14:paraId="68D87507" w14:textId="77777777" w:rsidR="00D86A48" w:rsidRPr="00D86A48" w:rsidRDefault="00D86A48" w:rsidP="00D86A48">
      <w:r w:rsidRPr="00D86A48">
        <w:t xml:space="preserve">  name: team-a-role</w:t>
      </w:r>
    </w:p>
    <w:p w14:paraId="530E7D7C" w14:textId="77777777" w:rsidR="00D86A48" w:rsidRPr="00D86A48" w:rsidRDefault="00D86A48" w:rsidP="00D86A48">
      <w:r w:rsidRPr="00D86A48">
        <w:t xml:space="preserve">  apiGroup: rbac.authorization.k8s.io</w:t>
      </w:r>
    </w:p>
    <w:p w14:paraId="6DF0E61F" w14:textId="77777777" w:rsidR="00D86A48" w:rsidRPr="00D86A48" w:rsidRDefault="00D86A48" w:rsidP="00D86A48">
      <w:r w:rsidRPr="00D86A48">
        <w:rPr>
          <w:rFonts w:ascii="Segoe UI Emoji" w:hAnsi="Segoe UI Emoji" w:cs="Segoe UI Emoji"/>
        </w:rPr>
        <w:t>✔️</w:t>
      </w:r>
      <w:r w:rsidRPr="00D86A48">
        <w:t xml:space="preserve"> Team-A </w:t>
      </w:r>
      <w:r w:rsidRPr="00D86A48">
        <w:rPr>
          <w:b/>
          <w:bCs/>
        </w:rPr>
        <w:t>cannot see Team-B resources</w:t>
      </w:r>
    </w:p>
    <w:p w14:paraId="4DB91890" w14:textId="77777777" w:rsidR="00D86A48" w:rsidRPr="00D86A48" w:rsidRDefault="00D86A48" w:rsidP="00D86A48">
      <w:r w:rsidRPr="00D86A48">
        <w:rPr>
          <w:rFonts w:ascii="Segoe UI Emoji" w:hAnsi="Segoe UI Emoji" w:cs="Segoe UI Emoji"/>
        </w:rPr>
        <w:t>📸</w:t>
      </w:r>
      <w:r w:rsidRPr="00D86A48">
        <w:t xml:space="preserve"> Screenshot: Forbidden access test</w:t>
      </w:r>
    </w:p>
    <w:p w14:paraId="50F03C54" w14:textId="77777777" w:rsidR="00D86A48" w:rsidRPr="00D86A48" w:rsidRDefault="00000000" w:rsidP="00D86A48">
      <w:r>
        <w:pict w14:anchorId="38033035">
          <v:rect id="_x0000_i1032" style="width:0;height:1.5pt" o:hralign="center" o:hrstd="t" o:hr="t" fillcolor="#a0a0a0" stroked="f"/>
        </w:pict>
      </w:r>
    </w:p>
    <w:p w14:paraId="2B475190" w14:textId="77777777" w:rsidR="00D86A48" w:rsidRPr="00D86A48" w:rsidRDefault="00D86A48" w:rsidP="00D86A48">
      <w:pPr>
        <w:rPr>
          <w:b/>
          <w:bCs/>
        </w:rPr>
      </w:pPr>
      <w:r w:rsidRPr="00D86A48">
        <w:rPr>
          <w:b/>
          <w:bCs/>
        </w:rPr>
        <w:t>PART 5: NetworkPolicies (Zero Trust)</w:t>
      </w:r>
    </w:p>
    <w:p w14:paraId="6A10BC21" w14:textId="77777777" w:rsidR="00D86A48" w:rsidRPr="00D86A48" w:rsidRDefault="00D86A48" w:rsidP="00D86A48">
      <w:pPr>
        <w:rPr>
          <w:b/>
          <w:bCs/>
        </w:rPr>
      </w:pPr>
      <w:r w:rsidRPr="00D86A48">
        <w:rPr>
          <w:b/>
          <w:bCs/>
        </w:rPr>
        <w:t>Default Deny (Both Namespaces)</w:t>
      </w:r>
    </w:p>
    <w:p w14:paraId="1F0E2E62" w14:textId="77777777" w:rsidR="00D86A48" w:rsidRPr="00D86A48" w:rsidRDefault="00D86A48" w:rsidP="00D86A48">
      <w:r w:rsidRPr="00D86A48">
        <w:t>apiVersion: networking.k8s.io/v1</w:t>
      </w:r>
    </w:p>
    <w:p w14:paraId="7E162AC2" w14:textId="77777777" w:rsidR="00D86A48" w:rsidRPr="00D86A48" w:rsidRDefault="00D86A48" w:rsidP="00D86A48">
      <w:r w:rsidRPr="00D86A48">
        <w:t>kind: NetworkPolicy</w:t>
      </w:r>
    </w:p>
    <w:p w14:paraId="3373476B" w14:textId="77777777" w:rsidR="00D86A48" w:rsidRPr="00D86A48" w:rsidRDefault="00D86A48" w:rsidP="00D86A48">
      <w:r w:rsidRPr="00D86A48">
        <w:t>metadata:</w:t>
      </w:r>
    </w:p>
    <w:p w14:paraId="68879FEC" w14:textId="77777777" w:rsidR="00D86A48" w:rsidRPr="00D86A48" w:rsidRDefault="00D86A48" w:rsidP="00D86A48">
      <w:r w:rsidRPr="00D86A48">
        <w:t xml:space="preserve">  name: deny-all</w:t>
      </w:r>
    </w:p>
    <w:p w14:paraId="360F0896" w14:textId="77777777" w:rsidR="00D86A48" w:rsidRPr="00D86A48" w:rsidRDefault="00D86A48" w:rsidP="00D86A48">
      <w:r w:rsidRPr="00D86A48">
        <w:t xml:space="preserve">  namespace: team-a</w:t>
      </w:r>
    </w:p>
    <w:p w14:paraId="79C932E3" w14:textId="77777777" w:rsidR="00D86A48" w:rsidRPr="00D86A48" w:rsidRDefault="00D86A48" w:rsidP="00D86A48">
      <w:r w:rsidRPr="00D86A48">
        <w:t>spec:</w:t>
      </w:r>
    </w:p>
    <w:p w14:paraId="36B22AD9" w14:textId="77777777" w:rsidR="00D86A48" w:rsidRPr="00D86A48" w:rsidRDefault="00D86A48" w:rsidP="00D86A48">
      <w:r w:rsidRPr="00D86A48">
        <w:t xml:space="preserve">  podSelector: {}</w:t>
      </w:r>
    </w:p>
    <w:p w14:paraId="6C228E63" w14:textId="77777777" w:rsidR="00D86A48" w:rsidRPr="00D86A48" w:rsidRDefault="00D86A48" w:rsidP="00D86A48">
      <w:r w:rsidRPr="00D86A48">
        <w:t xml:space="preserve">  policyTypes:</w:t>
      </w:r>
    </w:p>
    <w:p w14:paraId="04BD57B7" w14:textId="77777777" w:rsidR="00D86A48" w:rsidRPr="00D86A48" w:rsidRDefault="00D86A48" w:rsidP="00D86A48">
      <w:r w:rsidRPr="00D86A48">
        <w:t xml:space="preserve">  - Ingress</w:t>
      </w:r>
    </w:p>
    <w:p w14:paraId="6EDAC2BF" w14:textId="77777777" w:rsidR="00D86A48" w:rsidRPr="00D86A48" w:rsidRDefault="00D86A48" w:rsidP="00D86A48">
      <w:r w:rsidRPr="00D86A48">
        <w:t xml:space="preserve">  - Egress</w:t>
      </w:r>
    </w:p>
    <w:p w14:paraId="596E0D3A" w14:textId="77777777" w:rsidR="00D86A48" w:rsidRPr="00D86A48" w:rsidRDefault="00D86A48" w:rsidP="00D86A48">
      <w:r w:rsidRPr="00D86A48">
        <w:t>Apply same for team-b</w:t>
      </w:r>
    </w:p>
    <w:p w14:paraId="6DFE3D03" w14:textId="77777777" w:rsidR="00D86A48" w:rsidRPr="00D86A48" w:rsidRDefault="00D86A48" w:rsidP="00D86A48">
      <w:r w:rsidRPr="00D86A48">
        <w:rPr>
          <w:rFonts w:ascii="Segoe UI Emoji" w:hAnsi="Segoe UI Emoji" w:cs="Segoe UI Emoji"/>
        </w:rPr>
        <w:t>✔️</w:t>
      </w:r>
      <w:r w:rsidRPr="00D86A48">
        <w:t xml:space="preserve"> No cross-namespace traffic</w:t>
      </w:r>
      <w:r w:rsidRPr="00D86A48">
        <w:br/>
      </w:r>
      <w:r w:rsidRPr="00D86A48">
        <w:rPr>
          <w:rFonts w:ascii="Segoe UI Emoji" w:hAnsi="Segoe UI Emoji" w:cs="Segoe UI Emoji"/>
        </w:rPr>
        <w:t>✔️</w:t>
      </w:r>
      <w:r w:rsidRPr="00D86A48">
        <w:t xml:space="preserve"> Even accidental service exposure is blocked</w:t>
      </w:r>
    </w:p>
    <w:p w14:paraId="4D779F37" w14:textId="77777777" w:rsidR="00D86A48" w:rsidRPr="00D86A48" w:rsidRDefault="00D86A48" w:rsidP="00D86A48">
      <w:r w:rsidRPr="00D86A48">
        <w:rPr>
          <w:rFonts w:ascii="Segoe UI Emoji" w:hAnsi="Segoe UI Emoji" w:cs="Segoe UI Emoji"/>
        </w:rPr>
        <w:t>📸</w:t>
      </w:r>
      <w:r w:rsidRPr="00D86A48">
        <w:t xml:space="preserve"> Screenshot: Connectivity failure test</w:t>
      </w:r>
    </w:p>
    <w:p w14:paraId="0123D607" w14:textId="77777777" w:rsidR="00D86A48" w:rsidRPr="00D86A48" w:rsidRDefault="00000000" w:rsidP="00D86A48">
      <w:r>
        <w:lastRenderedPageBreak/>
        <w:pict w14:anchorId="6D5D2F8D">
          <v:rect id="_x0000_i1033" style="width:0;height:1.5pt" o:hralign="center" o:hrstd="t" o:hr="t" fillcolor="#a0a0a0" stroked="f"/>
        </w:pict>
      </w:r>
    </w:p>
    <w:p w14:paraId="56BCCC5F" w14:textId="77777777" w:rsidR="00D86A48" w:rsidRPr="00D86A48" w:rsidRDefault="00000000" w:rsidP="00D86A48">
      <w:r>
        <w:pict w14:anchorId="2AF62D4F">
          <v:rect id="_x0000_i1034" style="width:0;height:1.5pt" o:hralign="center" o:hrstd="t" o:hr="t" fillcolor="#a0a0a0" stroked="f"/>
        </w:pict>
      </w:r>
    </w:p>
    <w:p w14:paraId="23F939B2" w14:textId="77777777" w:rsidR="00D86A48" w:rsidRDefault="00D86A48" w:rsidP="00D86A48">
      <w:pPr>
        <w:rPr>
          <w:b/>
          <w:bCs/>
        </w:rPr>
      </w:pPr>
      <w:r w:rsidRPr="00D86A48">
        <w:rPr>
          <w:b/>
          <w:bCs/>
        </w:rPr>
        <w:t>PART 7: Grafana (Tenant Dashboards)</w:t>
      </w:r>
    </w:p>
    <w:p w14:paraId="78F60F5C" w14:textId="114AC762" w:rsidR="008D6A53" w:rsidRPr="00D86A48" w:rsidRDefault="00E0185C" w:rsidP="00D86A48">
      <w:pPr>
        <w:rPr>
          <w:b/>
          <w:bCs/>
        </w:rPr>
      </w:pPr>
      <w:r w:rsidRPr="00E0185C">
        <w:rPr>
          <w:b/>
          <w:bCs/>
          <w:noProof/>
        </w:rPr>
        <w:drawing>
          <wp:inline distT="0" distB="0" distL="0" distR="0" wp14:anchorId="7CCFA9F4" wp14:editId="4862BDDE">
            <wp:extent cx="5486400" cy="1381125"/>
            <wp:effectExtent l="0" t="0" r="0" b="9525"/>
            <wp:docPr id="28913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36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2BB2" w14:textId="77777777" w:rsidR="00D86A48" w:rsidRPr="00D86A48" w:rsidRDefault="00D86A48" w:rsidP="00D86A48">
      <w:r w:rsidRPr="00D86A48">
        <w:t xml:space="preserve">Deploy </w:t>
      </w:r>
      <w:r w:rsidRPr="00D86A48">
        <w:rPr>
          <w:b/>
          <w:bCs/>
        </w:rPr>
        <w:t>Grafana per namespace</w:t>
      </w:r>
    </w:p>
    <w:p w14:paraId="18C410D3" w14:textId="77777777" w:rsidR="00D86A48" w:rsidRDefault="00D86A48" w:rsidP="00D86A48">
      <w:r w:rsidRPr="00D86A48">
        <w:t>helm install grafana-a grafana/grafana -n team-a</w:t>
      </w:r>
    </w:p>
    <w:p w14:paraId="5BBF6BBF" w14:textId="6684EAE4" w:rsidR="0032771E" w:rsidRPr="00D86A48" w:rsidRDefault="0032771E" w:rsidP="00D86A48">
      <w:r w:rsidRPr="0032771E">
        <w:rPr>
          <w:noProof/>
        </w:rPr>
        <w:drawing>
          <wp:inline distT="0" distB="0" distL="0" distR="0" wp14:anchorId="143409D1" wp14:editId="1A6CAF76">
            <wp:extent cx="5486400" cy="1506855"/>
            <wp:effectExtent l="0" t="0" r="0" b="0"/>
            <wp:docPr id="9164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03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3B3B" w14:textId="77777777" w:rsidR="00D86A48" w:rsidRDefault="00D86A48" w:rsidP="00D86A48">
      <w:r w:rsidRPr="00D86A48">
        <w:t>helm install grafana-b grafana/grafana -n team-b</w:t>
      </w:r>
    </w:p>
    <w:p w14:paraId="2C929BF2" w14:textId="39486701" w:rsidR="00363B0D" w:rsidRPr="00D86A48" w:rsidRDefault="00363B0D" w:rsidP="00D86A48">
      <w:r w:rsidRPr="00363B0D">
        <w:rPr>
          <w:noProof/>
        </w:rPr>
        <w:drawing>
          <wp:inline distT="0" distB="0" distL="0" distR="0" wp14:anchorId="29A451E1" wp14:editId="23A10DC5">
            <wp:extent cx="5486400" cy="1303655"/>
            <wp:effectExtent l="0" t="0" r="0" b="0"/>
            <wp:docPr id="64719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93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1256" w14:textId="77777777" w:rsidR="00D86A48" w:rsidRDefault="00D86A48" w:rsidP="00D86A48">
      <w:r w:rsidRPr="00D86A48">
        <w:rPr>
          <w:rFonts w:ascii="Segoe UI Emoji" w:hAnsi="Segoe UI Emoji" w:cs="Segoe UI Emoji"/>
        </w:rPr>
        <w:t>✔️</w:t>
      </w:r>
      <w:r w:rsidRPr="00D86A48">
        <w:t xml:space="preserve"> Separate Grafana login</w:t>
      </w:r>
      <w:r w:rsidRPr="00D86A48">
        <w:br/>
      </w:r>
      <w:r w:rsidRPr="00D86A48">
        <w:rPr>
          <w:rFonts w:ascii="Segoe UI Emoji" w:hAnsi="Segoe UI Emoji" w:cs="Segoe UI Emoji"/>
        </w:rPr>
        <w:t>✔️</w:t>
      </w:r>
      <w:r w:rsidRPr="00D86A48">
        <w:t xml:space="preserve"> Separate dashboards</w:t>
      </w:r>
      <w:r w:rsidRPr="00D86A48">
        <w:br/>
      </w:r>
      <w:r w:rsidRPr="00D86A48">
        <w:rPr>
          <w:rFonts w:ascii="Segoe UI Emoji" w:hAnsi="Segoe UI Emoji" w:cs="Segoe UI Emoji"/>
        </w:rPr>
        <w:t>✔️</w:t>
      </w:r>
      <w:r w:rsidRPr="00D86A48">
        <w:t xml:space="preserve"> No cross-team visibility</w:t>
      </w:r>
    </w:p>
    <w:p w14:paraId="38451375" w14:textId="77777777" w:rsidR="004F7BC1" w:rsidRDefault="004F7BC1" w:rsidP="004F7BC1"/>
    <w:p w14:paraId="52CA1CF1" w14:textId="77777777" w:rsidR="004F7BC1" w:rsidRDefault="004F7BC1" w:rsidP="004F7BC1"/>
    <w:p w14:paraId="5B86E986" w14:textId="77777777" w:rsidR="004F7BC1" w:rsidRDefault="004F7BC1" w:rsidP="004F7BC1"/>
    <w:p w14:paraId="3D70336F" w14:textId="2EC520C5" w:rsidR="004F7BC1" w:rsidRPr="004F7BC1" w:rsidRDefault="004F7BC1" w:rsidP="004F7BC1">
      <w:r w:rsidRPr="004F7BC1">
        <w:lastRenderedPageBreak/>
        <w:t xml:space="preserve">Helm stores the password in a Kubernetes </w:t>
      </w:r>
      <w:r w:rsidRPr="004F7BC1">
        <w:rPr>
          <w:b/>
          <w:bCs/>
        </w:rPr>
        <w:t>Secret</w:t>
      </w:r>
      <w:r w:rsidRPr="004F7BC1">
        <w:t>.</w:t>
      </w:r>
    </w:p>
    <w:p w14:paraId="1471F30F" w14:textId="77777777" w:rsidR="004F7BC1" w:rsidRPr="004F7BC1" w:rsidRDefault="004F7BC1" w:rsidP="004F7BC1">
      <w:pPr>
        <w:rPr>
          <w:b/>
          <w:bCs/>
        </w:rPr>
      </w:pPr>
      <w:r w:rsidRPr="004F7BC1">
        <w:rPr>
          <w:b/>
          <w:bCs/>
        </w:rPr>
        <w:t>Team-A Grafana password</w:t>
      </w:r>
    </w:p>
    <w:p w14:paraId="72862FBB" w14:textId="77777777" w:rsidR="004F7BC1" w:rsidRPr="004F7BC1" w:rsidRDefault="004F7BC1" w:rsidP="004F7B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F7BC1">
        <w:t>kubectl get secret grafana-a -n team-a \</w:t>
      </w:r>
    </w:p>
    <w:p w14:paraId="20E21C5C" w14:textId="2BAA1575" w:rsidR="004F7BC1" w:rsidRPr="004F7BC1" w:rsidRDefault="004F7BC1" w:rsidP="004F7B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F7BC1">
        <w:t>-o jsonpath="{.data.admin-password}" | base64 --decode</w:t>
      </w:r>
    </w:p>
    <w:p w14:paraId="733C471C" w14:textId="77777777" w:rsidR="0082312F" w:rsidRPr="00D86A48" w:rsidRDefault="0082312F" w:rsidP="00D86A48"/>
    <w:p w14:paraId="765B4727" w14:textId="77777777" w:rsidR="00D86A48" w:rsidRDefault="00D86A48" w:rsidP="00D86A48">
      <w:r w:rsidRPr="00D86A48">
        <w:rPr>
          <w:rFonts w:ascii="Segoe UI Emoji" w:hAnsi="Segoe UI Emoji" w:cs="Segoe UI Emoji"/>
        </w:rPr>
        <w:t>📸</w:t>
      </w:r>
      <w:r w:rsidRPr="00D86A48">
        <w:t xml:space="preserve"> Screenshot:</w:t>
      </w:r>
    </w:p>
    <w:p w14:paraId="3BD125EC" w14:textId="30CCE3A0" w:rsidR="00B00EA5" w:rsidRDefault="00B00EA5" w:rsidP="00D86A48">
      <w:r w:rsidRPr="00B00EA5">
        <w:rPr>
          <w:noProof/>
        </w:rPr>
        <w:drawing>
          <wp:inline distT="0" distB="0" distL="0" distR="0" wp14:anchorId="3F453BAE" wp14:editId="4CF46ED5">
            <wp:extent cx="5486400" cy="3867785"/>
            <wp:effectExtent l="0" t="0" r="0" b="0"/>
            <wp:docPr id="112464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40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72AC" w14:textId="634C836E" w:rsidR="007416DD" w:rsidRDefault="00F735FD" w:rsidP="00D86A48">
      <w:r w:rsidRPr="00F735FD">
        <w:rPr>
          <w:noProof/>
        </w:rPr>
        <w:drawing>
          <wp:inline distT="0" distB="0" distL="0" distR="0" wp14:anchorId="095B0082" wp14:editId="3146EF7B">
            <wp:extent cx="5486400" cy="1021080"/>
            <wp:effectExtent l="0" t="0" r="0" b="7620"/>
            <wp:docPr id="6994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60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046D" w14:textId="6F9A42D2" w:rsidR="00274177" w:rsidRPr="00D86A48" w:rsidRDefault="00274177" w:rsidP="00D86A48">
      <w:r w:rsidRPr="00274177">
        <w:lastRenderedPageBreak/>
        <w:drawing>
          <wp:inline distT="0" distB="0" distL="0" distR="0" wp14:anchorId="0C026917" wp14:editId="1C871A95">
            <wp:extent cx="5486400" cy="1996440"/>
            <wp:effectExtent l="0" t="0" r="0" b="3810"/>
            <wp:docPr id="152405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50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3716" w14:textId="77777777" w:rsidR="00D86A48" w:rsidRPr="00D86A48" w:rsidRDefault="00000000" w:rsidP="00D86A48">
      <w:r>
        <w:pict w14:anchorId="4134F78E">
          <v:rect id="_x0000_i1035" style="width:0;height:1.5pt" o:hralign="center" o:hrstd="t" o:hr="t" fillcolor="#a0a0a0" stroked="f"/>
        </w:pict>
      </w:r>
    </w:p>
    <w:p w14:paraId="547A0B1A" w14:textId="77777777" w:rsidR="00D86A48" w:rsidRPr="00D86A48" w:rsidRDefault="00D86A48" w:rsidP="00D86A48">
      <w:pPr>
        <w:rPr>
          <w:b/>
          <w:bCs/>
        </w:rPr>
      </w:pPr>
      <w:r w:rsidRPr="00D86A48">
        <w:rPr>
          <w:b/>
          <w:bCs/>
        </w:rPr>
        <w:t>PART 8: Validation Checklist (Interview 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392"/>
      </w:tblGrid>
      <w:tr w:rsidR="00D86A48" w:rsidRPr="00D86A48" w14:paraId="35526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8C28E" w14:textId="77777777" w:rsidR="00D86A48" w:rsidRPr="00D86A48" w:rsidRDefault="00D86A48" w:rsidP="00D86A48">
            <w:pPr>
              <w:rPr>
                <w:b/>
                <w:bCs/>
              </w:rPr>
            </w:pPr>
            <w:r w:rsidRPr="00D86A48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01CA0D3" w14:textId="77777777" w:rsidR="00D86A48" w:rsidRPr="00D86A48" w:rsidRDefault="00D86A48" w:rsidP="00D86A48">
            <w:pPr>
              <w:rPr>
                <w:b/>
                <w:bCs/>
              </w:rPr>
            </w:pPr>
            <w:r w:rsidRPr="00D86A48">
              <w:rPr>
                <w:b/>
                <w:bCs/>
              </w:rPr>
              <w:t>Expected Result</w:t>
            </w:r>
          </w:p>
        </w:tc>
      </w:tr>
      <w:tr w:rsidR="00D86A48" w:rsidRPr="00D86A48" w14:paraId="0394A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D696" w14:textId="77777777" w:rsidR="00D86A48" w:rsidRPr="00D86A48" w:rsidRDefault="00D86A48" w:rsidP="00D86A48">
            <w:r w:rsidRPr="00D86A48">
              <w:t>Namespaces</w:t>
            </w:r>
          </w:p>
        </w:tc>
        <w:tc>
          <w:tcPr>
            <w:tcW w:w="0" w:type="auto"/>
            <w:vAlign w:val="center"/>
            <w:hideMark/>
          </w:tcPr>
          <w:p w14:paraId="2476FB55" w14:textId="77777777" w:rsidR="00D86A48" w:rsidRPr="00D86A48" w:rsidRDefault="00D86A48" w:rsidP="00D86A48">
            <w:r w:rsidRPr="00D86A48">
              <w:t>team-a ≠ team-b</w:t>
            </w:r>
          </w:p>
        </w:tc>
      </w:tr>
      <w:tr w:rsidR="00D86A48" w:rsidRPr="00D86A48" w14:paraId="4828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B62D" w14:textId="77777777" w:rsidR="00D86A48" w:rsidRPr="00D86A48" w:rsidRDefault="00D86A48" w:rsidP="00D86A48">
            <w:r w:rsidRPr="00D86A48">
              <w:t>RBAC</w:t>
            </w:r>
          </w:p>
        </w:tc>
        <w:tc>
          <w:tcPr>
            <w:tcW w:w="0" w:type="auto"/>
            <w:vAlign w:val="center"/>
            <w:hideMark/>
          </w:tcPr>
          <w:p w14:paraId="365DD103" w14:textId="77777777" w:rsidR="00D86A48" w:rsidRPr="00D86A48" w:rsidRDefault="00D86A48" w:rsidP="00D86A48">
            <w:r w:rsidRPr="00D86A48">
              <w:t>No cross access</w:t>
            </w:r>
          </w:p>
        </w:tc>
      </w:tr>
      <w:tr w:rsidR="00D86A48" w:rsidRPr="00D86A48" w14:paraId="5D5CD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FD4A" w14:textId="77777777" w:rsidR="00D86A48" w:rsidRPr="00D86A48" w:rsidRDefault="00D86A48" w:rsidP="00D86A48">
            <w:r w:rsidRPr="00D86A48">
              <w:t>NetworkPolicy</w:t>
            </w:r>
          </w:p>
        </w:tc>
        <w:tc>
          <w:tcPr>
            <w:tcW w:w="0" w:type="auto"/>
            <w:vAlign w:val="center"/>
            <w:hideMark/>
          </w:tcPr>
          <w:p w14:paraId="10E5DD06" w14:textId="77777777" w:rsidR="00D86A48" w:rsidRPr="00D86A48" w:rsidRDefault="00D86A48" w:rsidP="00D86A48">
            <w:r w:rsidRPr="00D86A48">
              <w:t>Traffic blocked</w:t>
            </w:r>
          </w:p>
        </w:tc>
      </w:tr>
      <w:tr w:rsidR="00D86A48" w:rsidRPr="00D86A48" w14:paraId="75D98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4751" w14:textId="77777777" w:rsidR="00D86A48" w:rsidRPr="00D86A48" w:rsidRDefault="00D86A48" w:rsidP="00D86A48">
            <w:r w:rsidRPr="00D86A48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6D5BCD22" w14:textId="77777777" w:rsidR="00D86A48" w:rsidRPr="00D86A48" w:rsidRDefault="00D86A48" w:rsidP="00D86A48">
            <w:r w:rsidRPr="00D86A48">
              <w:t>Namespace-only metrics</w:t>
            </w:r>
          </w:p>
        </w:tc>
      </w:tr>
      <w:tr w:rsidR="00D86A48" w:rsidRPr="00D86A48" w14:paraId="7D762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E13C" w14:textId="77777777" w:rsidR="00D86A48" w:rsidRPr="00D86A48" w:rsidRDefault="00D86A48" w:rsidP="00D86A48">
            <w:r w:rsidRPr="00D86A48">
              <w:t>Grafana</w:t>
            </w:r>
          </w:p>
        </w:tc>
        <w:tc>
          <w:tcPr>
            <w:tcW w:w="0" w:type="auto"/>
            <w:vAlign w:val="center"/>
            <w:hideMark/>
          </w:tcPr>
          <w:p w14:paraId="43DC820E" w14:textId="77777777" w:rsidR="00D86A48" w:rsidRPr="00D86A48" w:rsidRDefault="00D86A48" w:rsidP="00D86A48">
            <w:r w:rsidRPr="00D86A48">
              <w:t>Team dashboards only</w:t>
            </w:r>
          </w:p>
        </w:tc>
      </w:tr>
    </w:tbl>
    <w:p w14:paraId="382802F8" w14:textId="77777777" w:rsidR="00D86A48" w:rsidRPr="00D86A48" w:rsidRDefault="00000000" w:rsidP="00D86A48">
      <w:r>
        <w:pict w14:anchorId="2809E3D8">
          <v:rect id="_x0000_i1036" style="width:0;height:1.5pt" o:hralign="center" o:hrstd="t" o:hr="t" fillcolor="#a0a0a0" stroked="f"/>
        </w:pict>
      </w:r>
    </w:p>
    <w:p w14:paraId="077F88FC" w14:textId="77777777" w:rsidR="005D65D5" w:rsidRDefault="005D65D5"/>
    <w:sectPr w:rsidR="005D65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C691F"/>
    <w:multiLevelType w:val="multilevel"/>
    <w:tmpl w:val="4EE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919ED"/>
    <w:multiLevelType w:val="multilevel"/>
    <w:tmpl w:val="8D82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663C0"/>
    <w:multiLevelType w:val="multilevel"/>
    <w:tmpl w:val="1A68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10198"/>
    <w:multiLevelType w:val="multilevel"/>
    <w:tmpl w:val="9D90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D77D8"/>
    <w:multiLevelType w:val="multilevel"/>
    <w:tmpl w:val="F28A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432546">
    <w:abstractNumId w:val="8"/>
  </w:num>
  <w:num w:numId="2" w16cid:durableId="842088127">
    <w:abstractNumId w:val="6"/>
  </w:num>
  <w:num w:numId="3" w16cid:durableId="54551186">
    <w:abstractNumId w:val="5"/>
  </w:num>
  <w:num w:numId="4" w16cid:durableId="711687868">
    <w:abstractNumId w:val="4"/>
  </w:num>
  <w:num w:numId="5" w16cid:durableId="405416710">
    <w:abstractNumId w:val="7"/>
  </w:num>
  <w:num w:numId="6" w16cid:durableId="11885326">
    <w:abstractNumId w:val="3"/>
  </w:num>
  <w:num w:numId="7" w16cid:durableId="1174761448">
    <w:abstractNumId w:val="2"/>
  </w:num>
  <w:num w:numId="8" w16cid:durableId="1984650488">
    <w:abstractNumId w:val="1"/>
  </w:num>
  <w:num w:numId="9" w16cid:durableId="1075471418">
    <w:abstractNumId w:val="0"/>
  </w:num>
  <w:num w:numId="10" w16cid:durableId="124198515">
    <w:abstractNumId w:val="10"/>
  </w:num>
  <w:num w:numId="11" w16cid:durableId="108933230">
    <w:abstractNumId w:val="13"/>
  </w:num>
  <w:num w:numId="12" w16cid:durableId="1775200883">
    <w:abstractNumId w:val="11"/>
  </w:num>
  <w:num w:numId="13" w16cid:durableId="460073631">
    <w:abstractNumId w:val="9"/>
  </w:num>
  <w:num w:numId="14" w16cid:durableId="5605619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177"/>
    <w:rsid w:val="0029639D"/>
    <w:rsid w:val="002A07FD"/>
    <w:rsid w:val="00326F90"/>
    <w:rsid w:val="0032771E"/>
    <w:rsid w:val="00363B0D"/>
    <w:rsid w:val="004F7BC1"/>
    <w:rsid w:val="005D65D5"/>
    <w:rsid w:val="007416DD"/>
    <w:rsid w:val="0082312F"/>
    <w:rsid w:val="008D6A53"/>
    <w:rsid w:val="00AA1D8D"/>
    <w:rsid w:val="00B00EA5"/>
    <w:rsid w:val="00B47730"/>
    <w:rsid w:val="00B67CF4"/>
    <w:rsid w:val="00C210BF"/>
    <w:rsid w:val="00C5201B"/>
    <w:rsid w:val="00CB0664"/>
    <w:rsid w:val="00D86A48"/>
    <w:rsid w:val="00E0185C"/>
    <w:rsid w:val="00F73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2F5158D-DAFC-4C48-A68D-2FD1D18C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11</Pages>
  <Words>669</Words>
  <Characters>4638</Characters>
  <Application>Microsoft Office Word</Application>
  <DocSecurity>0</DocSecurity>
  <Lines>231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Sheetal Sarvade</cp:lastModifiedBy>
  <cp:revision>15</cp:revision>
  <dcterms:created xsi:type="dcterms:W3CDTF">2013-12-23T23:15:00Z</dcterms:created>
  <dcterms:modified xsi:type="dcterms:W3CDTF">2025-12-18T18:14:00Z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2025-12-18T06:30:20Z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106182fb-15be-4bf0-a9ea-9028547b2e2d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